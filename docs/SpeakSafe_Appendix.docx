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APPENDIX</w:t>
      </w:r>
    </w:p>
    <w:p>
      <w:r>
        <w:rPr>
          <w:rFonts w:ascii="Times New Roman" w:hAnsi="Times New Roman"/>
          <w:sz w:val="24"/>
        </w:rPr>
        <w:t>The appendix includes supplementary information, sample outputs, and additional details that support the main report.</w:t>
      </w:r>
    </w:p>
    <w:p>
      <w:r>
        <w:rPr>
          <w:rFonts w:ascii="Times New Roman" w:hAnsi="Times New Roman"/>
          <w:b/>
          <w:sz w:val="28"/>
        </w:rPr>
        <w:t>SOURCE CODE:</w:t>
      </w:r>
    </w:p>
    <w:p>
      <w:r>
        <w:rPr>
          <w:rFonts w:ascii="Times New Roman" w:hAnsi="Times New Roman"/>
          <w:b/>
          <w:sz w:val="24"/>
        </w:rPr>
        <w:t>FILE STRUCTURE</w:t>
      </w:r>
    </w:p>
    <w:p>
      <w:pPr>
        <w:spacing w:after="0" w:before="0"/>
      </w:pPr>
      <w:r>
        <w:rPr>
          <w:rFonts w:ascii="Courier New" w:hAnsi="Courier New"/>
          <w:sz w:val="18"/>
        </w:rPr>
        <w:t>SpeakSafe</w:t>
      </w:r>
    </w:p>
    <w:p>
      <w:pPr>
        <w:spacing w:after="0" w:before="0"/>
      </w:pPr>
      <w:r>
        <w:rPr>
          <w:rFonts w:ascii="Courier New" w:hAnsi="Courier New"/>
          <w:sz w:val="18"/>
        </w:rPr>
        <w:t>├── backend</w:t>
      </w:r>
    </w:p>
    <w:p>
      <w:pPr>
        <w:spacing w:after="0" w:before="0"/>
      </w:pPr>
      <w:r>
        <w:rPr>
          <w:rFonts w:ascii="Courier New" w:hAnsi="Courier New"/>
          <w:sz w:val="18"/>
        </w:rPr>
        <w:t>│   ├── pom.xml</w:t>
      </w:r>
    </w:p>
    <w:p>
      <w:pPr>
        <w:spacing w:after="0" w:before="0"/>
      </w:pPr>
      <w:r>
        <w:rPr>
          <w:rFonts w:ascii="Courier New" w:hAnsi="Courier New"/>
          <w:sz w:val="18"/>
        </w:rPr>
        <w:t>│   └── src/main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├── java/com/speaksafe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├── SpeakSafeApplication.java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├── model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Category.java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Action.java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AnalysisResult.java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└── Report.java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├── nlp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TextPreprocessor.java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└── TfIdfVectorizer.java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├── ml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Classifier.java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NaiveBayesClassifier.java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SvmClassifier.java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DatasetLoader.java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DetectionPipeline.java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└── ModelEvaluator.java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├── service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├── ToxicityDetector.java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│   └── ReportRepository.java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└── controller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│       └── DetectionController.java</w:t>
      </w:r>
    </w:p>
    <w:p>
      <w:pPr>
        <w:spacing w:after="0" w:before="0"/>
      </w:pPr>
      <w:r>
        <w:rPr>
          <w:rFonts w:ascii="Courier New" w:hAnsi="Courier New"/>
          <w:sz w:val="18"/>
        </w:rPr>
        <w:t>│       └── resources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├── application.properties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├── schema.sql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├── dataset/speaksafe_dataset.csv</w:t>
      </w:r>
    </w:p>
    <w:p>
      <w:pPr>
        <w:spacing w:after="0" w:before="0"/>
      </w:pPr>
      <w:r>
        <w:rPr>
          <w:rFonts w:ascii="Courier New" w:hAnsi="Courier New"/>
          <w:sz w:val="18"/>
        </w:rPr>
        <w:t>│           └── static (index.html, dashboard.html, style.css)</w:t>
      </w:r>
    </w:p>
    <w:p>
      <w:pPr>
        <w:spacing w:after="0" w:before="0"/>
      </w:pPr>
      <w:r>
        <w:rPr>
          <w:rFonts w:ascii="Courier New" w:hAnsi="Courier New"/>
          <w:sz w:val="18"/>
        </w:rPr>
        <w:t>└── extension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├── manifest.json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├── background.js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├── content.js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├── content.css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├── popup.html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├── popup.js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├── popup.css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└── icons</w:t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MODULE 1 – DATA MODELS</w:t>
      </w:r>
    </w:p>
    <w:p>
      <w:r>
        <w:rPr>
          <w:rFonts w:ascii="Times New Roman" w:hAnsi="Times New Roman"/>
          <w:b/>
          <w:sz w:val="24"/>
        </w:rPr>
        <w:t>Category.java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com.speaksafe.model;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 The labels a message can receive. */</w:t>
      </w:r>
    </w:p>
    <w:p>
      <w:pPr>
        <w:spacing w:after="0" w:before="0"/>
      </w:pPr>
      <w:r>
        <w:rPr>
          <w:rFonts w:ascii="Courier New" w:hAnsi="Courier New"/>
          <w:sz w:val="18"/>
        </w:rPr>
        <w:t>public enum Category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SAFE,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INSULT,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THREAT,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HATE_SPEECH;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Reads a label from the dataset, e.g. "hate_speech" or "HATE SPEECH".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static Category fromLabel(String label)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Category.valueOf(label.trim().toUpperCase().replace(' ', '_'));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Action.java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com.speaksafe.model;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 What the browser extension should do with a message. */</w:t>
      </w:r>
    </w:p>
    <w:p>
      <w:pPr>
        <w:spacing w:after="0" w:before="0"/>
      </w:pPr>
      <w:r>
        <w:rPr>
          <w:rFonts w:ascii="Courier New" w:hAnsi="Courier New"/>
          <w:sz w:val="18"/>
        </w:rPr>
        <w:t>public enum Action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NONE,   // safe message, do nothing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WARN,   // show a warning to the user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BLUR    // hide the message behind a blur and flag it for moderators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AnalysisResult.java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com.speaksafe.model;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Output of the detection engine for one message.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@param text          the original message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@param score         toxicity score from 0 (safe) to 100 (very toxic)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@param category      SAFE, INSULT, THREAT or HATE_SPEECH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@param action        NONE, WARN or BLUR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@param probabilities probability of each category (0.0 - 1.0)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@param model         name of the model that produced the result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record AnalysisResult(String text,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int score,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Category category,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Action action,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Map&lt;Category, Double&gt; probabilities,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String model) {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Report.java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com.speaksafe.model;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 A flagged or reported message stored in the database. */</w:t>
      </w:r>
    </w:p>
    <w:p>
      <w:pPr>
        <w:spacing w:after="0" w:before="0"/>
      </w:pPr>
      <w:r>
        <w:rPr>
          <w:rFonts w:ascii="Courier New" w:hAnsi="Courier New"/>
          <w:sz w:val="18"/>
        </w:rPr>
        <w:t>public record Report(long id,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String text,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int score,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Category category,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String sourceUrl,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String reportedBy,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String createdAt) {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2 – PREPROCESSING MODULE</w:t>
      </w:r>
    </w:p>
    <w:p>
      <w:r>
        <w:rPr>
          <w:rFonts w:ascii="Times New Roman" w:hAnsi="Times New Roman"/>
          <w:b/>
          <w:sz w:val="24"/>
        </w:rPr>
        <w:t>TextPreprocessor.java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com.speaksafe.nlp;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opennlp.tools.stemmer.PorterStemmer;</w:t>
      </w:r>
    </w:p>
    <w:p>
      <w:pPr>
        <w:spacing w:after="0" w:before="0"/>
      </w:pPr>
      <w:r>
        <w:rPr>
          <w:rFonts w:ascii="Courier New" w:hAnsi="Courier New"/>
          <w:sz w:val="18"/>
        </w:rPr>
        <w:t>import opennlp.tools.tokenize.SimpleTokenizer;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java.util.ArrayList;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java.util.Set;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MODULE: Preprocessing.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Cleans raw text and turns it into a list of word stems, for example: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  "You are SUCH an 1d10t!!! http://x.com"  -&gt;  [you, such, idiot]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TextPreprocessor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// Common words that carry no meaning. Words like "you", "not", "all" and "die"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// are kept on purpose because they matter a lot for bullying and threats.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Set&lt;String&gt; STOPWORDS = Set.of(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"a", "an", "the", "is", "am", "are", "was", "were", "be", "been", "being",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"and", "or", "but", "if", "of", "at", "by", "for", "with", "about", "to",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"from", "in", "on", "this", "that", "these", "those", "it", "its", "so",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"as", "do", "does", "did", "have", "has", "had", "just", "very", "can",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"will", "would", "should", "could", "i", "me", "my", "we", "our", "us",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"then", "than", "there", "here", "what", "which", "who", "when", "where",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"how", "too", "also", "such", "some", "any", "into", "up", "out", "over");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SimpleTokenizer tokenizer = SimpleTokenizer.INSTANCE;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PorterStemmer stemmer = new PorterStemmer();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List&lt;String&gt; process(String 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(text == null)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return List.of();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String clean = text.toLowerCase();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clean = clean.replaceAll("https?://\\S+|www\\.\\S+", " ");   // remove links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clean = clean.replaceAll("@\\w+", " ");                     // remove @mentions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clean = expandContractions(clean);                          // you're -&gt; you are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clean = normalizeLeetspeak(clean);                          // 1d10t -&gt; idiot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clean = clean.replaceAll("(.)\\1{2,}", "$1");               // stuuupid -&gt; stupid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clean = clean.replaceAll("[^a-z\\s]", " ");                 // remove symbols and digits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List&lt;String&gt; tokens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(String token : tokenizer.tokenize(clean))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if (token.length() &gt; 1 &amp;&amp; !STOPWORDS.contains(token))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tokens.add(stemmer.stem(token));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tokens;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Writes short forms out in full, so "I'll" and "you're" become real words instead of "ll" and "re".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String expandContractions(String 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text.replace('\u2019', '\'')                       // curly apostrophe -&gt; straight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.replaceAll("\\bcan't\\b", "can not")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.replaceAll("\\bwon't\\b", "will not")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.replaceAll("n't\\b", " not")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.replaceAll("'re\\b", " are")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.replaceAll("'ll\\b", " will")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.replaceAll("'m\\b", " am")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.replaceAll("'ve\\b", " have")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.replaceAll("'d\\b", " would")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.replaceAll("'s\\b", "");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Replaces digits and symbols used to hide bad words, but only inside words that contain letters.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String normalizeLeetspeak(String 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StringBuilder result = new StringBuilder();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(String word : text.split("\\s+"))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if (word.matches(".*[a-z].*"))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word = word.replace('0', 'o').replace('1', 'i').replace('3', 'e')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.replace('4', 'a').replace('5', 's').replace('7', 't')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.replace('@', 'a').replace('$', 's');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result.append(word).append(' 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result.toString();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3 – FEATURE EXTRACTION MODULE (TF-IDF)</w:t>
      </w:r>
    </w:p>
    <w:p>
      <w:r>
        <w:rPr>
          <w:rFonts w:ascii="Times New Roman" w:hAnsi="Times New Roman"/>
          <w:b/>
          <w:sz w:val="24"/>
        </w:rPr>
        <w:t>TfIdfVectorizer.java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com.speaksafe.nlp;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java.util.ArrayList;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java.util.HashMap;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java.util.HashSet;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MODULE: Feature Extraction.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Converts a list of words into numbers using TF-IDF.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It uses single words ("kill") and word pairs ("kill you") as features.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Vectors are stored as a map of {feature index -&gt; weight}, because most weights are zero.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TfIdfVectorizer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Map&lt;String, Integer&gt; vocabulary = new HashMap&lt;&gt;();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double[] idf;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Learns the vocabulary and IDF weights from the training documents.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void fit(List&lt;List&lt;String&gt;&gt; documents)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Map&lt;String, Integer&gt; documentFrequency = new HashMap&lt;&gt;();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(List&lt;String&gt; doc : documents)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(String term : new HashSet&lt;&gt;(terms(doc)))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documentFrequency.merge(term, 1, Integer::sum);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(String term : documentFrequency.keySet())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vocabulary.put(term, vocabulary.size());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int n = documents.size();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idf = new double[vocabulary.size()];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(Map.Entry&lt;String, Integer&gt; entry : vocabulary.entrySet())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int df = documentFrequency.get(entry.getKey());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idf[entry.getValue()] = Math.log((1.0 + n) / (1.0 + df)) + 1.0;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Turns one document into a normalized TF-IDF vector. Unknown words are ignored.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Map&lt;Integer, Double&gt; transform(List&lt;String&gt; doc)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Map&lt;Integer, Double&gt; vector = new HashMap&lt;&gt;();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(String term : terms(doc))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Integer index = vocabulary.get(term);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if (index != null)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vector.merge(index, 1.0, Double::sum);         // term frequency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length =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(Map.Entry&lt;Integer, Double&gt; entry : vector.entrySet())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double weight = entry.getValue() * idf[entry.getKey()];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entry.setValue(weight);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length += weight * weight;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norm = Math.sqrt(length);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(norm &gt; 0)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vector.replaceAll((index, weight) -&gt; weight / norm);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vector;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int size()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vocabulary.size();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Single words plus pairs of neighbouring words.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List&lt;String&gt; terms(List&lt;String&gt; words)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List&lt;String&gt; terms = new ArrayList&lt;&gt;(words);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i = 0; i + 1 &lt; words.size(); i++)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terms.add(words.get(i) + "_" + words.get(i + 1));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terms;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4 – CLASSIFICATION MODULE</w:t>
      </w:r>
    </w:p>
    <w:p>
      <w:r>
        <w:rPr>
          <w:rFonts w:ascii="Times New Roman" w:hAnsi="Times New Roman"/>
          <w:b/>
          <w:sz w:val="24"/>
        </w:rPr>
        <w:t>Classifier.java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 Common interface so the Naive Bayes and SVM models can be swapped and compared. */</w:t>
      </w:r>
    </w:p>
    <w:p>
      <w:pPr>
        <w:spacing w:after="0" w:before="0"/>
      </w:pPr>
      <w:r>
        <w:rPr>
          <w:rFonts w:ascii="Courier New" w:hAnsi="Courier New"/>
          <w:sz w:val="18"/>
        </w:rPr>
        <w:t>public interface Classifier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Learns from TF-IDF vectors and their correct labels.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void train(List&lt;Map&lt;Integer, Double&gt;&gt; vectors, List&lt;Category&gt; labels, int featureCount);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Returns the probability (0.0 - 1.0) of each category for one TF-IDF vector.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Map&lt;Category, Double&gt; predictProbabilities(Map&lt;Integer, Double&gt; vector);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String name();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NaiveBayesClassifier.java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java.util.EnumMap;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MODULE: Classification (model 1 of 2).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Multinomial Naive Bayes: learns how often each word appears in each category,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then picks the category that best explains the words of a new message.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NaiveBayesClassifier implements Classifier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double SMOOTHING = 0.1;   // stops unseen words from giving zero probability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Category[] categories = Category.values();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double[] logPrior;                     // log P(category)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double[][] logLikelihood;              // log P(word | category)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void train(List&lt;Map&lt;Integer, Double&gt;&gt; vectors, List&lt;Category&gt; labels, int featureCount)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int k = categories.length;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double[] docsPerClass = new double[k];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double[][] wordWeight = new double[k][featureCount];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double[] totalWeight = new double[k];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i = 0; i &lt; vectors.size(); i++)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int c = labels.get(i).ordinal();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docsPerClass[c]++;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(Map.Entry&lt;Integer, Double&gt; entry : vectors.get(i).entrySet())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wordWeight[c][entry.getKey()] += entry.getValue();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totalWeight[c] += entry.getValue();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logPrior = new double[k];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logLikelihood = new double[k][featureCount];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c = 0; c &lt; k; c++)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logPrior[c] = Math.log(docsPerClass[c] / vectors.size());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double denominator = totalWeight[c] + SMOOTHING * featureCount;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(int f = 0; f &lt; featureCount; f++)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logLikelihood[c][f] = Math.log((wordWeight[c][f] + SMOOTHING) / denominator);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Map&lt;Category, Double&gt; predictProbabilities(Map&lt;Integer, Double&gt; vector)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double[] logScores = new double[categories.length];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c = 0; c &lt; categories.length; c++)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logScores[c] = logPrior[c];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(Map.Entry&lt;Integer, Double&gt; entry : vector.entrySet())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logScores[c] += entry.getValue() * logLikelihood[c][entry.getKey()];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toProbabilities(logScores);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Softmax: converts log scores into probabilities that add up to 1.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Map&lt;Category, Double&gt; toProbabilities(double[] logScores)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max = Double.NEGATIVE_INFINITY;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(double s : logScores) max = Math.max(max, 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sum =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double[] exp = new double[logScores.length];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c = 0; c &lt; logScores.length; c++)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exp[c] = Math.exp(logScores[c] - max);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sum += exp[c];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Map&lt;Category, Double&gt; probabilities = new EnumMap&lt;&gt;(Category.class);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c = 0; c &lt; categories.length; c++)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probabilities.put(categories[c], exp[c] / sum);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probabilities;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String name()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"Naive Bayes";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SvmClassifier.java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java.util.ArrayList;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java.util.Collections;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java.util.EnumMap;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java.util.Random;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MODULE: Classification (model 2 of 2).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Linear Support Vector Machine (SVM), "one-vs-rest":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one straight-line separator is trained per category (e.g. THREAT vs everything else).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Training uses stochastic gradient descent on the hinge loss.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SvmClassifier implements Classifier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int EPOCHS = 30;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double LEARNING_RATE = 0.1;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double REGULARIZATION = 0.0001;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Category[] categories = Category.values();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double[][] weights;   // one weight per feature, per category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double[] bias;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void train(List&lt;Map&lt;Integer, Double&gt;&gt; vectors, List&lt;Category&gt; labels, int featureCount)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weights = new double[categories.length][featureCount];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bias = new double[categories.length];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List&lt;Integer&gt; order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i = 0; i &lt; vectors.size(); i++) order.add(i);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Random random = new Random(42);   // fixed seed -&gt; same result every run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epoch = 0; epoch &lt; EPOCHS; epoch++)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Collections.shuffle(order, random);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(int i : order)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Map&lt;Integer, Double&gt; x = vectors.get(i);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for (int c = 0; c &lt; categories.length; c++)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double y = labels.get(i).ordinal() == c ? 1.0 : -1.0;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double margin = y * score(c, x);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shrinkWeights(c, x);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if (margin &lt; 1) {   // wrong or not confident enough -&gt; move the line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for (Map.Entry&lt;Integer, Double&gt; e : x.entrySet())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weights[c][e.getKey()] += LEARNING_RATE * y * e.getValue();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bias[c] += LEARNING_RATE * y;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L2 regularization, applied only to the features present in this example (keeps training fast).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void shrinkWeights(int c, Map&lt;Integer, Double&gt; x)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f : x.keySet())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weights[c][f] *= (1 - LEARNING_RATE * REGULARIZATION);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double score(int c, Map&lt;Integer, Double&gt; x)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s = bias[c];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(Map.Entry&lt;Integer, Double&gt; e : x.entrySet())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 += weights[c][e.getKey()] * e.getValue();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Map&lt;Category, Double&gt; predictProbabilities(Map&lt;Integer, Double&gt; vector)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// An SVM gives distances, not probabilities. We squash each distance into 0..1 with a sigmoid.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double[] p = new double[categories.length];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sum =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c = 0; c &lt; categories.length; c++)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p[c] = 1.0 / (1.0 + Math.exp(-3.0 * score(c, vector)));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sum += p[c];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// If no category is confident (total below 1), the message is unlike anything toxic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// the model has seen, so the left-over probability goes to SAFE.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int safe = Category.SAFE.ordinal();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(sum &lt; 1.0)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p[safe] += 1.0 - sum;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sum = 1.0;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Map&lt;Category, Double&gt; probabilities = new EnumMap&lt;&gt;(Category.class);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(int c = 0; c &lt; categories.length; c++)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probabilities.put(categories[c], p[c] / sum);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probabilities;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String name()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"Linear SVM";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5 – TRAINING AND EVALUATION</w:t>
      </w:r>
    </w:p>
    <w:p>
      <w:r>
        <w:rPr>
          <w:rFonts w:ascii="Times New Roman" w:hAnsi="Times New Roman"/>
          <w:b/>
          <w:sz w:val="24"/>
        </w:rPr>
        <w:t>DatasetLoader.java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java.io.BufferedReader;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java.io.IOException;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java.io.InputStream;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java.io.InputStreamReader;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java.io.UncheckedIOException;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java.nio.charset.StandardCharsets;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java.util.ArrayList;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Loads the labelled dataset (CSV file with the columns: label,text).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Example line:   insult,"you are such a loser"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DatasetLoader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static final String DEFAULT_DATASET = "/dataset/speaksafe_dataset.csv";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One labelled example.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record Sample(String text, Category label) {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static List&lt;Sample&gt; load(String resourcePath)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List&lt;Sample&gt; samples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InputStream in = DatasetLoader.class.getResourceAsStream(resourcePath);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(in == null)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throw new IllegalStateException("Dataset not found: " + resourcePath);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try (BufferedReader reader = new BufferedReader(new InputStreamReader(in, StandardCharsets.UTF_8)))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String line = reader.readLine();   // skip header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while ((line = reader.readLine()) != null)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if (line.isBlank()) continue;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int comma = line.indexOf(',');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String label = line.substring(0, comma);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String text = line.substring(comma + 1).trim();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if (text.startsWith("\"") &amp;&amp; text.endsWith("\""))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text = text.substring(1, text.length() - 1).replace("\"\"", "\"");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samples.add(new Sample(text, Category.fromLabel(label)));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 catch (IOException 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throw new UncheckedIOException(e);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samples;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DetectionPipeline.java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com.speaksafe.nlp.TextPreprocessor;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com.speaksafe.nlp.TfIdfVectorizer;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java.util.ArrayList;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java.util.EnumMap;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Connects the modules in order: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  raw text -&gt; Preprocessing -&gt; Feature Extraction (TF-IDF) -&gt; Classification -&gt; probabilities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DetectionPipeline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TextPreprocessor preprocessor = new TextPreprocessor();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TfIdfVectorizer vectorizer = new TfIdfVectorizer();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Classifier classifier;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DetectionPipeline(Classifier classifier)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this.classifier = classifier;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void train(List&lt;DatasetLoader.Sample&gt; samples)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List&lt;List&lt;String&gt;&gt; documents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List&lt;Category&gt; labels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(DatasetLoader.Sample sample : samples)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documents.add(preprocessor.process(sample.text()));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labels.add(sample.label());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vectorizer.fit(documents);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List&lt;Map&lt;Integer, Double&gt;&gt; vectors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(List&lt;String&gt; doc : documents)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vectors.add(vectorizer.transform(doc));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classifier.train(vectors, labels, vectorizer.size());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Map&lt;Category, Double&gt; predict(String 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Map&lt;Integer, Double&gt; vector = vectorizer.transform(preprocessor.process(text));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(vector.isEmpty())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// No known words (e.g. "ok", emojis, a new language): treat as safe.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Map&lt;Category, Double&gt; safe = new EnumMap&lt;&gt;(Category.class);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(Category c : Category.values()) safe.put(c, c == Category.SAFE ? 1.0 : 0.0);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return safe;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classifier.predictProbabilities(vector);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The category with the highest probability.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Category predictCategory(String 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Map&lt;Category, Double&gt; probabilities = predict(text);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Category best = Category.SAFE;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(Map.Entry&lt;Category, Double&gt; e : probabilities.entrySet())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if (e.getValue() &gt; probabilities.get(best)) best = e.getKey();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best;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String modelName()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classifier.name();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ModelEvaluator.java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com.speaksafe.ml;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java.util.ArrayList;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java.util.Collections;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java.util.EnumMap;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java.util.Random;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java.util.function.Supplier;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Evaluation: splits the dataset into 80% training and 20% testing data,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trains a model, and measures accuracy, precision, recall, F1-score and speed.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ModelEvaluator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Scores for one category.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record ClassMetrics(double precision, double recall, double f1, int support) {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Full result for one model.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record EvaluationResult(String model,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int trainSize,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int testSize,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double accuracy,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double macroPrecision,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double macroRecall,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double macroF1,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double avgMillisPerMessage,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Map&lt;Category, ClassMetrics&gt; perCategory,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int[][] confusionMatrix) {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static EvaluationResult evaluate(Supplier&lt;Classifier&gt; modelFactory, List&lt;DatasetLoader.Sample&gt; data)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List&lt;DatasetLoader.Sample&gt; train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List&lt;DatasetLoader.Sample&gt; test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splitStratified(data, train, test);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DetectionPipeline pipeline = new DetectionPipeline(modelFactory.get());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pipeline.train(train);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int k = Category.values().length;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int[][] confusion = new int[k][k];   // rows = actual, columns = predicted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long start = System.nanoTime();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(DatasetLoader.Sample sample : test)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Category predicted = pipeline.predictCategory(sample.text());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confusion[sample.label().ordinal()][predicted.ordinal()]++;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avgMillis = (System.nanoTime() - start) / 1_000_000.0 / test.size();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int correct =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double sumP = 0, sumR = 0, sumF =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Map&lt;Category, ClassMetrics&gt; perCategory = new EnumMap&lt;&gt;(Category.class);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(Category c : Category.values())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int i = c.ordinal();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int truePositive = confusion[i][i];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int predictedAsC = 0, actuallyC =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(int j = 0; j &lt; k; j++)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predictedAsC += confusion[j][i];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actuallyC += confusion[i][j];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correct += truePositive;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double precision = predictedAsC == 0 ? 0 : (double) truePositive / predictedAsC;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double recall = actuallyC == 0 ? 0 : (double) truePositive / actuallyC;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double f1 = precision + recall == 0 ? 0 : 2 * precision * recall / (precision + recall);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perCategory.put(c, new ClassMetrics(precision, recall, f1, actuallyC));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sumP += precision;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sumR += recall;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sumF += f1;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new EvaluationResult(pipeline.modelName(), train.size(), test.size(),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(double) correct / test.size(), sumP / k, sumR / k, sumF / k,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avgMillis, perCategory, confusion);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Puts 80% of every category into training and 20% into testing, the same way every run.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void splitStratified(List&lt;DatasetLoader.Sample&gt; data,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     List&lt;DatasetLoader.Sample&gt; train,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            List&lt;DatasetLoader.Sample&gt; test)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Random random = new Random(7);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(Category c : Category.values())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List&lt;DatasetLoader.Sample&gt; group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(DatasetLoader.Sample s : data)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if (s.label() == c) group.add(s);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Collections.shuffle(group, random);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int cut = (int) Math.round(group.size() * 0.8);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train.addAll(group.subList(0, cut));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test.addAll(group.subList(cut, group.size()));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Runs both models and prints a comparison table (used with --evaluate).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static void printComparison()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List&lt;DatasetLoader.Sample&gt; data = DatasetLoader.load(DatasetLoader.DEFAULT_DATASET);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System.out.println("\n================ SpeakSafe Model Evaluation ================");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System.out.println("Dataset size: " + data.size() + " messages (80% train / 20% test)\n");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List&lt;EvaluationResult&gt; results = List.of(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evaluate(NaiveBayesClassifier::new, data),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evaluate(SvmClassifier::new, data));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System.out.printf("%-14s %9s %10s %8s %9s %12s%n",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"Model", "Accuracy", "Precision", "Recall", "F1-score", "ms/message");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(EvaluationResult r : results)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System.out.printf("%-14s %8.1f%% %9.1f%% %7.1f%% %8.1f%% %12.3f%n", r.model(),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r.accuracy() * 100, r.macroPrecision() * 100, r.macroRecall() * 100,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r.macroF1() * 100, r.avgMillisPerMessage());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(EvaluationResult r : results)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System.out.println("\n--- " + r.model() + ": per category ---");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System.out.printf("%-12s %10s %8s %9s %8s%n", "Category", "Precision", "Recall", "F1-score", "Support");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(Map.Entry&lt;Category, ClassMetrics&gt; e : r.perCategory().entrySet())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ClassMetrics m = e.getValue();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System.out.printf("%-12s %9.1f%% %7.1f%% %8.1f%% %8d%n", e.getKey(),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m.precision() * 100, m.recall() * 100, m.f1() * 100, m.support());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System.out.println("Confusion matrix (rows = actual, columns = predicted):");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System.out.printf("%-12s", "");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(Category c : Category.values()) System.out.printf("%12s", c);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System.out.println();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(Category actual : Category.values())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System.out.printf("%-12s", actual);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for (Category predicted : Category.values())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System.out.printf("%12d", r.confusionMatrix()[actual.ordinal()][predicted.ordinal()]);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System.out.println();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System.out.println("============================================================\n");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6 – CATEGORIZATION, SCORING AND ACTION MODULE</w:t>
      </w:r>
    </w:p>
    <w:p>
      <w:r>
        <w:rPr>
          <w:rFonts w:ascii="Times New Roman" w:hAnsi="Times New Roman"/>
          <w:b/>
          <w:sz w:val="24"/>
        </w:rPr>
        <w:t>ToxicityDetector.java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com.speaksafe.service;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com.speaksafe.ml.DatasetLoader;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com.speaksafe.ml.DetectionPipeline;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com.speaksafe.ml.ModelEvaluator;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com.speaksafe.ml.NaiveBayesClassifier;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com.speaksafe.ml.SvmClassifier;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com.speaksafe.model.Action;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com.speaksafe.model.AnalysisResult;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org.springframework.beans.factory.annotation.Value;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org.springframework.stereotype.Service;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MODULE: Categorization + Scoring.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Trains the chosen model when the app starts, then for every message: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  1. gets category probabilities from the model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  2. computes a toxicity score from 0 to 100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  3. picks the category label and the action (NONE / WARN / BLUR)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@Service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ToxicityDetector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DetectionPipeline pipeline;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List&lt;DatasetLoader.Sample&gt; dataset;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int warnThreshold;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int blurThreshold;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ToxicityDetector(@Value("${speaksafe.model:svm}") String modelName,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@Value("${speaksafe.warn-threshold:50}") int warnThreshold,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    @Value("${speaksafe.blur-threshold:70}") int blurThreshold)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this.warnThreshold = warnThreshold;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this.blurThreshold = blurThreshold;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this.dataset = DatasetLoader.load(DatasetLoader.DEFAULT_DATASET);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this.pipeline = new DetectionPipeline(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modelName.equalsIgnoreCase("naive-bayes") ? new NaiveBayesClassifier() : new SvmClassifier());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pipeline.train(dataset);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System.out.println("SpeakSafe: trained " + pipeline.modelName() + " on " + dataset.size() + " messages");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AnalysisResult analyze(String 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Map&lt;Category, Double&gt; probabilities = pipeline.predict(text);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// Toxicity score = how sure the model is that the message is NOT safe.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int score = (int) Math.round((1.0 - probabilities.get(Category.SAFE)) * 100);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// Below the warning threshold the message is SAFE.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// Otherwise it gets the most likely toxic category (insult, threat or hate speech).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Category category = Category.SAFE;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(score &gt;= warnThreshold)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double best = -1;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for (Map.Entry&lt;Category, Double&gt; e : probabilities.entrySet())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if (e.getKey() != Category.SAFE &amp;&amp; e.getValue() &gt; best)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best = e.getValue();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category = e.getKey();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new AnalysisResult(text, score, category, decideAction(category, score),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probabilities, pipeline.modelName());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MODULE: Action. Decides what the browser extension should do.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Action decideAction(Category category, int score)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(category == Category.SAFE) return Action.NONE;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(score &gt;= blurThreshold) return Action.BLUR;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Action.WARN;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Evaluates both models on the dataset (for the results page).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List&lt;ModelEvaluator.EvaluationResult&gt; evaluateModels()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List.of(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ModelEvaluator.evaluate(NaiveBayesClassifier::new, dataset),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ModelEvaluator.evaluate(SvmClassifier::new, dataset));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7 – DATABASE MODULE</w:t>
      </w:r>
    </w:p>
    <w:p>
      <w:r>
        <w:rPr>
          <w:rFonts w:ascii="Times New Roman" w:hAnsi="Times New Roman"/>
          <w:b/>
          <w:sz w:val="24"/>
        </w:rPr>
        <w:t>schema.sql</w:t>
      </w:r>
    </w:p>
    <w:p>
      <w:pPr>
        <w:spacing w:after="0" w:before="0"/>
      </w:pPr>
      <w:r>
        <w:rPr>
          <w:rFonts w:ascii="Courier New" w:hAnsi="Courier New"/>
          <w:sz w:val="18"/>
        </w:rPr>
        <w:t>CREATE TABLE IF NOT EXISTS flagged_messages (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id          INTEGER PRIMARY KEY AUTOINCREMENT,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text        TEXT    NOT NULL,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score       INTEGER NOT NULL,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category    TEXT    NOT NULL,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source_url  TEXT,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reported_by TEXT    NOT NULL,   -- AUTO (flagged by the system) or USER (reported by a person)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created_at  TEXT    NOT NULL</w:t>
      </w:r>
    </w:p>
    <w:p>
      <w:pPr>
        <w:spacing w:after="0" w:before="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</w:pPr>
      <w:r>
        <w:rPr>
          <w:rFonts w:ascii="Courier New" w:hAnsi="Courier New"/>
          <w:sz w:val="18"/>
        </w:rPr>
        <w:t>CREATE UNIQUE INDEX IF NOT EXISTS idx_unique_flag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ON flagged_messages (text, source_url, reported_by);</w:t>
      </w:r>
    </w:p>
    <w:p/>
    <w:p>
      <w:r>
        <w:rPr>
          <w:rFonts w:ascii="Times New Roman" w:hAnsi="Times New Roman"/>
          <w:b/>
          <w:sz w:val="24"/>
        </w:rPr>
        <w:t>ReportRepository.java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com.speaksafe.service;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com.speaksafe.model.Category;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com.speaksafe.model.Report;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org.springframework.jdbc.core.JdbcTemplate;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org.springframework.stereotype.Repository;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java.time.LocalDateTime;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java.time.format.DateTimeFormatter;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java.util.LinkedHashMap;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MODULE: Database.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Saves flagged / reported messages in SQLite so moderators can review them.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@Repository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ReportRepository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DateTimeFormatter TIME = DateTimeFormatter.ofPattern("yyyy-MM-dd HH:mm:ss");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JdbcTemplate jdbc;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ReportRepository(JdbcTemplate jdbc)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this.jdbc = jdbc;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Saves a message. The same message from the same page is stored only once.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void save(String text, int score, Category category, String sourceUrl, String reportedBy)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jdbc.update("INSERT OR IGNORE INTO flagged_messages "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+ "(text, score, category, source_url, reported_by, created_at) VALUES (?, ?, ?, ?, ?, ?)",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text, score, category.name(), sourceUrl == null ? "" : sourceUrl, reportedBy,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LocalDateTime.now().format(TIME));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List&lt;Report&gt; findAll()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jdbc.query("SELECT * FROM flagged_messages ORDER BY id DESC LIMIT 500",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(rs, row) -&gt; new Report(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rs.getLong("id"),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rs.getString("text"),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rs.getInt("score"),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Category.valueOf(rs.getString("category")),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rs.getString("source_url"),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rs.getString("reported_by"),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    rs.getString("created_at")));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void delete(long id)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jdbc.update("DELETE FROM flagged_messages WHERE id = ?", id);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Number of stored messages per category, e.g. {INSULT=4, THREAT=1, ...}.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Map&lt;String, Integer&gt; countByCategory()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Map&lt;String, Integer&gt; counts = new LinkedHashMap&lt;&gt;();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(Category c : Category.values()) counts.put(c.name(), 0);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jdbc.query("SELECT category, COUNT(*) AS total FROM flagged_messages GROUP BY category",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rs -&gt; { counts.put(rs.getString("category"), rs.getInt("total"));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counts;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8 – INPUT MODULE (REST API)</w:t>
      </w:r>
    </w:p>
    <w:p>
      <w:r>
        <w:rPr>
          <w:rFonts w:ascii="Times New Roman" w:hAnsi="Times New Roman"/>
          <w:b/>
          <w:sz w:val="24"/>
        </w:rPr>
        <w:t>DetectionController.java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com.speaksafe.controller;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com.speaksafe.ml.ModelEvaluator;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com.speaksafe.model.Action;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com.speaksafe.model.AnalysisResult;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com.speaksafe.model.Report;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com.speaksafe.service.ReportRepository;</w:t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com.speaksafe.service.ToxicityDetector;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org.springframework.http.ResponseEntity;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org.springframework.web.bind.annotation.CrossOrigin;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org.springframework.web.bind.annotation.DeleteMapping;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org.springframework.web.bind.annotation.GetMapping;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org.springframework.web.bind.annotation.PathVariable;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org.springframework.web.bind.annotation.PostMapping;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org.springframework.web.bind.annotation.RequestBody;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org.springframework.web.bind.annotation.RequestMapping;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org.springframework.web.bind.annotation.RestController;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java.util.ArrayList;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java.util.List;</w:t>
      </w:r>
    </w:p>
    <w:p>
      <w:pPr>
        <w:spacing w:after="0" w:before="0"/>
      </w:pPr>
      <w:r>
        <w:rPr>
          <w:rFonts w:ascii="Courier New" w:hAnsi="Courier New"/>
          <w:sz w:val="18"/>
        </w:rPr>
        <w:t>import java.util.Map;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MODULE: Input (REST API).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The browser extension and the web page send messages here.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@RestController</w:t>
      </w:r>
    </w:p>
    <w:p>
      <w:pPr>
        <w:spacing w:after="0" w:before="0"/>
      </w:pPr>
      <w:r>
        <w:rPr>
          <w:rFonts w:ascii="Courier New" w:hAnsi="Courier New"/>
          <w:sz w:val="18"/>
        </w:rPr>
        <w:t>@RequestMapping("/api")</w:t>
      </w:r>
    </w:p>
    <w:p>
      <w:pPr>
        <w:spacing w:after="0" w:before="0"/>
      </w:pPr>
      <w:r>
        <w:rPr>
          <w:rFonts w:ascii="Courier New" w:hAnsi="Courier New"/>
          <w:sz w:val="18"/>
        </w:rPr>
        <w:t>@CrossOrigin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DetectionController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int MAX_LENGTH = 5000;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static final int MAX_BATCH = 50;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ToxicityDetector detector;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final ReportRepository reports;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DetectionController(ToxicityDetector detector, ReportRepository reports)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this.detector = detector;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this.reports = reports;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Request bodies. autoFlag = save the message automatically if it gets blurred.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record AnalyzeRequest(String text, String sourceUrl, boolean autoFlag) {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record BatchRequest(List&lt;String&gt; texts, String sourceUrl, boolean autoFlag) {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record ReportRequest(String text, String sourceUrl) {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@GetMapping("/health")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Map&lt;String, String&gt; health()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Map.of("status", "UP");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Analyze one message.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@PostMapping("/analyze")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ResponseEntity&lt;AnalysisResult&gt; analyze(@RequestBody AnalyzeRequest request)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(request.text() == null || request.text().isBlank())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return ResponseEntity.badRequest().build();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ResponseEntity.ok(analyzeAndFlag(request.text(), request.sourceUrl(), request.autoFlag()));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Analyze many messages at once (used when the extension scans a page).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@PostMapping("/analyze/batch")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ResponseEntity&lt;List&lt;AnalysisResult&gt;&gt; analyzeBatch(@RequestBody BatchRequest request)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(request.texts() == null || request.texts().size() &gt; MAX_BATCH)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return ResponseEntity.badRequest().build();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List&lt;AnalysisResult&gt; results = new ArrayList&lt;&gt;();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(String text : request.texts())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results.add(analyzeAndFlag(text == null ? "" : text, request.sourceUrl(), request.autoFlag()));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ResponseEntity.ok(results);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A person reports a message to the moderators.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@PostMapping("/report")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ResponseEntity&lt;AnalysisResult&gt; report(@RequestBody ReportRequest request)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(request.text() == null || request.text().isBlank())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return ResponseEntity.badRequest().build();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String text = limit(request.text());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AnalysisResult result = detector.analyze(text);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reports.save(text, result.score(), result.category(), request.sourceUrl(), "USER");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ResponseEntity.ok(result);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@GetMapping("/reports")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List&lt;Report&gt; listReports()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reports.findAll();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@DeleteMapping("/reports/{id}")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void deleteReport(@PathVariable long id)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reports.delete(id);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@GetMapping("/stats")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Map&lt;String, Integer&gt; stats()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reports.countByCategory();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/** Accuracy, precision, recall and F1 for Naive Bayes vs SVM. */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@GetMapping("/evaluate")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List&lt;ModelEvaluator.EvaluationResult&gt; evaluate()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detector.evaluateModels();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AnalysisResult analyzeAndFlag(String text, String sourceUrl, boolean autoFlag)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text = limit(text);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AnalysisResult result = detector.analyze(text);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(autoFlag &amp;&amp; result.action() == Action.BLUR)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reports.save(text, result.score(), result.category(), sourceUrl, "AUTO");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result;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private String limit(String 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return text.length() &gt; MAX_LENGTH ? text.substring(0, MAX_LENGTH) : text;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9 – MAIN APPLICATION</w:t>
      </w:r>
    </w:p>
    <w:p>
      <w:r>
        <w:rPr>
          <w:rFonts w:ascii="Times New Roman" w:hAnsi="Times New Roman"/>
          <w:b/>
          <w:sz w:val="24"/>
        </w:rPr>
        <w:t>SpeakSafeApplication.java</w:t>
      </w:r>
    </w:p>
    <w:p>
      <w:pPr>
        <w:spacing w:after="0" w:before="0"/>
      </w:pPr>
      <w:r>
        <w:rPr>
          <w:rFonts w:ascii="Courier New" w:hAnsi="Courier New"/>
          <w:sz w:val="18"/>
        </w:rPr>
        <w:t>package com.speaksafe;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import com.speaksafe.ml.ModelEvaluator;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org.springframework.boot.SpringApplication;</w:t>
      </w:r>
    </w:p>
    <w:p>
      <w:pPr>
        <w:spacing w:after="0" w:before="0"/>
      </w:pPr>
      <w:r>
        <w:rPr>
          <w:rFonts w:ascii="Courier New" w:hAnsi="Courier New"/>
          <w:sz w:val="18"/>
        </w:rPr>
        <w:t>import org.springframework.boot.autoconfigure.SpringBootApplication;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/**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Entry point of SpeakSafe.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  java -jar speaksafe.jar             -&gt; starts the REST API on http://localhost:8080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   java -jar speaksafe.jar --evaluate  -&gt; trains both models and prints accuracy, precision, recall, F1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*/</w:t>
      </w:r>
    </w:p>
    <w:p>
      <w:pPr>
        <w:spacing w:after="0" w:before="0"/>
      </w:pPr>
      <w:r>
        <w:rPr>
          <w:rFonts w:ascii="Courier New" w:hAnsi="Courier New"/>
          <w:sz w:val="18"/>
        </w:rPr>
        <w:t>@SpringBootApplication</w:t>
      </w:r>
    </w:p>
    <w:p>
      <w:pPr>
        <w:spacing w:after="0" w:before="0"/>
      </w:pPr>
      <w:r>
        <w:rPr>
          <w:rFonts w:ascii="Courier New" w:hAnsi="Courier New"/>
          <w:sz w:val="18"/>
        </w:rPr>
        <w:t>public class SpeakSafeApplication {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public static void main(String[] args)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for (String arg : args)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if (arg.equals("--evaluate"))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ModelEvaluator.printComparison();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SpringApplication.run(SpeakSafeApplication.class, args);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application.properties</w:t>
      </w:r>
    </w:p>
    <w:p>
      <w:pPr>
        <w:spacing w:after="0" w:before="0"/>
      </w:pPr>
      <w:r>
        <w:rPr>
          <w:rFonts w:ascii="Courier New" w:hAnsi="Courier New"/>
          <w:sz w:val="18"/>
        </w:rPr>
        <w:t># ---------- Server ----------</w:t>
      </w:r>
    </w:p>
    <w:p>
      <w:pPr>
        <w:spacing w:after="0" w:before="0"/>
      </w:pPr>
      <w:r>
        <w:rPr>
          <w:rFonts w:ascii="Courier New" w:hAnsi="Courier New"/>
          <w:sz w:val="18"/>
        </w:rPr>
        <w:t>server.port=8080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# ---------- Database (SQLite file created next to where you run the app) ----------</w:t>
      </w:r>
    </w:p>
    <w:p>
      <w:pPr>
        <w:spacing w:after="0" w:before="0"/>
      </w:pPr>
      <w:r>
        <w:rPr>
          <w:rFonts w:ascii="Courier New" w:hAnsi="Courier New"/>
          <w:sz w:val="18"/>
        </w:rPr>
        <w:t>spring.datasource.url=jdbc:sqlite:speaksafe.db</w:t>
      </w:r>
    </w:p>
    <w:p>
      <w:pPr>
        <w:spacing w:after="0" w:before="0"/>
      </w:pPr>
      <w:r>
        <w:rPr>
          <w:rFonts w:ascii="Courier New" w:hAnsi="Courier New"/>
          <w:sz w:val="18"/>
        </w:rPr>
        <w:t>spring.datasource.driver-class-name=org.sqlite.JDBC</w:t>
      </w:r>
    </w:p>
    <w:p>
      <w:pPr>
        <w:spacing w:after="0" w:before="0"/>
      </w:pPr>
      <w:r>
        <w:rPr>
          <w:rFonts w:ascii="Courier New" w:hAnsi="Courier New"/>
          <w:sz w:val="18"/>
        </w:rPr>
        <w:t>spring.datasource.hikari.maximum-pool-size=1</w:t>
      </w:r>
    </w:p>
    <w:p>
      <w:pPr>
        <w:spacing w:after="0" w:before="0"/>
      </w:pPr>
      <w:r>
        <w:rPr>
          <w:rFonts w:ascii="Courier New" w:hAnsi="Courier New"/>
          <w:sz w:val="18"/>
        </w:rPr>
        <w:t>spring.sql.init.mode=always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# ---------- SpeakSafe settings ----------</w:t>
      </w:r>
    </w:p>
    <w:p>
      <w:pPr>
        <w:spacing w:after="0" w:before="0"/>
      </w:pPr>
      <w:r>
        <w:rPr>
          <w:rFonts w:ascii="Courier New" w:hAnsi="Courier New"/>
          <w:sz w:val="18"/>
        </w:rPr>
        <w:t># Which model scores messages: naive-bayes or svm</w:t>
      </w:r>
    </w:p>
    <w:p>
      <w:pPr>
        <w:spacing w:after="0" w:before="0"/>
      </w:pPr>
      <w:r>
        <w:rPr>
          <w:rFonts w:ascii="Courier New" w:hAnsi="Courier New"/>
          <w:sz w:val="18"/>
        </w:rPr>
        <w:t>speaksafe.model=svm</w:t>
      </w:r>
    </w:p>
    <w:p>
      <w:pPr>
        <w:spacing w:after="0" w:before="0"/>
      </w:pPr>
      <w:r>
        <w:rPr>
          <w:rFonts w:ascii="Courier New" w:hAnsi="Courier New"/>
          <w:sz w:val="18"/>
        </w:rPr>
        <w:t># Score (0-100) at which the user is warned</w:t>
      </w:r>
    </w:p>
    <w:p>
      <w:pPr>
        <w:spacing w:after="0" w:before="0"/>
      </w:pPr>
      <w:r>
        <w:rPr>
          <w:rFonts w:ascii="Courier New" w:hAnsi="Courier New"/>
          <w:sz w:val="18"/>
        </w:rPr>
        <w:t>speaksafe.warn-threshold=50</w:t>
      </w:r>
    </w:p>
    <w:p>
      <w:pPr>
        <w:spacing w:after="0" w:before="0"/>
      </w:pPr>
      <w:r>
        <w:rPr>
          <w:rFonts w:ascii="Courier New" w:hAnsi="Courier New"/>
          <w:sz w:val="18"/>
        </w:rPr>
        <w:t># Score (0-100) at which a message is blurred and flagged</w:t>
      </w:r>
    </w:p>
    <w:p>
      <w:pPr>
        <w:spacing w:after="0" w:before="0"/>
      </w:pPr>
      <w:r>
        <w:rPr>
          <w:rFonts w:ascii="Courier New" w:hAnsi="Courier New"/>
          <w:sz w:val="18"/>
        </w:rPr>
        <w:t>speaksafe.blur-threshold=70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10 – BROWSER EXTENSION</w:t>
      </w:r>
    </w:p>
    <w:p>
      <w:r>
        <w:rPr>
          <w:rFonts w:ascii="Times New Roman" w:hAnsi="Times New Roman"/>
          <w:b/>
          <w:sz w:val="24"/>
        </w:rPr>
        <w:t>manifest.json</w:t>
      </w:r>
    </w:p>
    <w:p>
      <w:pPr>
        <w:spacing w:after="0" w:before="0"/>
      </w:pPr>
      <w:r>
        <w:rPr>
          <w:rFonts w:ascii="Courier New" w:hAnsi="Courier New"/>
          <w:sz w:val="18"/>
        </w:rPr>
        <w:t>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"manifest_version": 3,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"name": "SpeakSafe - Cyberbullying &amp; Hate Speech Detector",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"version": "1.0.0",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"description": "Warns you before you send hurtful messages and blurs cyberbullying and hate speech on web pages.",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"permissions": ["storage"],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"host_permissions": ["http://localhost:8080/*"],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"background":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"service_worker": "background.js"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"content_scripts": [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"matches": ["&lt;all_urls&gt;"],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"js": ["content.js"],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"css": ["content.css"],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"run_at": "document_idle"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],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"action":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"default_title": "SpeakSafe",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"default_popup": "popup.html",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"default_icon": { "16": "icons/icon16.png", "48": "icons/icon48.png", "128": "icons/icon128.png"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"icons": { "16": "icons/icon16.png", "48": "icons/icon48.png", "128": "icons/icon128.png"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/>
          <w:sz w:val="24"/>
        </w:rPr>
        <w:t>background.js</w:t>
      </w:r>
    </w:p>
    <w:p>
      <w:pPr>
        <w:spacing w:after="0" w:before="0"/>
      </w:pPr>
      <w:r>
        <w:rPr>
          <w:rFonts w:ascii="Courier New" w:hAnsi="Courier New"/>
          <w:sz w:val="18"/>
        </w:rPr>
        <w:t>// SpeakSafe background service worker.</w:t>
      </w:r>
    </w:p>
    <w:p>
      <w:pPr>
        <w:spacing w:after="0" w:before="0"/>
      </w:pPr>
      <w:r>
        <w:rPr>
          <w:rFonts w:ascii="Courier New" w:hAnsi="Courier New"/>
          <w:sz w:val="18"/>
        </w:rPr>
        <w:t>// Content scripts cannot call the Java backend directly (web pages block it),</w:t>
      </w:r>
    </w:p>
    <w:p>
      <w:pPr>
        <w:spacing w:after="0" w:before="0"/>
      </w:pPr>
      <w:r>
        <w:rPr>
          <w:rFonts w:ascii="Courier New" w:hAnsi="Courier New"/>
          <w:sz w:val="18"/>
        </w:rPr>
        <w:t>// so they send messages here and this script talks to the backend.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const SERVER = 'http://localhost:8080';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const DEFAULT_SETTINGS =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enabled: true,      // master on/off switch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warnTyping: true,   // warn the user while typing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scanPage: true,     // blur toxic messages on the page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autoFlag: true      // save blurred messages for moderators</w:t>
      </w:r>
    </w:p>
    <w:p>
      <w:pPr>
        <w:spacing w:after="0" w:before="0"/>
      </w:pPr>
      <w:r>
        <w:rPr>
          <w:rFonts w:ascii="Courier New" w:hAnsi="Courier New"/>
          <w:sz w:val="18"/>
        </w:rPr>
        <w:t>};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chrome.runtime.onInstalled.addListener(async ()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saved = await chrome.storage.sync.get(DEFAULT_SETTINGS);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await chrome.storage.sync.set(saved);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await chrome.storage.local.set({ checked: 0, blurred: 0, warned: 0, reported: 0 });</w:t>
      </w:r>
    </w:p>
    <w:p>
      <w:pPr>
        <w:spacing w:after="0" w:before="0"/>
      </w:pPr>
      <w:r>
        <w:rPr>
          <w:rFonts w:ascii="Courier New" w:hAnsi="Courier New"/>
          <w:sz w:val="18"/>
        </w:rPr>
        <w:t>});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async function callServer(path, body)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response = await fetch(SERVER + path,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method: body ? 'POST' : 'GET',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headers: { 'Content-Type': 'application/json' },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body: body ? JSON.stringify(body) : undefined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if (!response.ok) throw new Error('Server error ' + response.status);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return response.json();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async function addToCounter(name, amount)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if (!amount)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counters = await chrome.storage.local.get({ [name]: 0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await chrome.storage.local.set({ [name]: counters[name] + amount });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async function handle(message, sender)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switch (message.type)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case 'health':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return callServer('/api/health');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case 'analyze':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result = await callServer('/api/analyze', { text: message.text, sourceUrl: message.url, autoFlag: false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await addToCounter('checked', 1);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(result.action !== 'NONE') await addToCounter('warned', 1);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return result;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case 'analyzeBatch':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results = await callServer('/api/analyze/batch',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{ texts: message.texts, sourceUrl: message.url, autoFlag: message.autoFlag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blurred = results.filter(r =&gt; r.action === 'BLUR').length;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await addToCounter('checked', results.length);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await addToCounter('blurred', blurred);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// Show how many messages were hidden on this page as a red number on the icon.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(sender.tab &amp;&amp; blurred &gt; 0)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chrome.action.setBadgeBackgroundColor({ tabId: sender.tab.id, color: '#dc2626'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chrome.action.setBadgeText({ tabId: sender.tab.id, text: String(message.pageBlurredTotal + blurred)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return results;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case 'report':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result = await callServer('/api/report', { text: message.text, sourceUrl: message.url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await addToCounter('reported', 1);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return result;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throw new Error('Unknown message type: ' + message.type);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chrome.runtime.onMessage.addListener((message, sender, sendResponse)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handle(message, sender)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.then(data =&gt; sendResponse({ ok: true, data }))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.catch(error =&gt; sendResponse({ ok: false, error: error.message }));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return true;   // tells Chrome we will answer asynchronously</w:t>
      </w:r>
    </w:p>
    <w:p>
      <w:pPr>
        <w:spacing w:after="0" w:before="0"/>
      </w:pPr>
      <w:r>
        <w:rPr>
          <w:rFonts w:ascii="Courier New" w:hAnsi="Courier New"/>
          <w:sz w:val="18"/>
        </w:rPr>
        <w:t>});</w:t>
      </w:r>
    </w:p>
    <w:p/>
    <w:p>
      <w:r>
        <w:rPr>
          <w:rFonts w:ascii="Times New Roman" w:hAnsi="Times New Roman"/>
          <w:b/>
          <w:sz w:val="24"/>
        </w:rPr>
        <w:t>content.js</w:t>
      </w:r>
    </w:p>
    <w:p>
      <w:pPr>
        <w:spacing w:after="0" w:before="0"/>
      </w:pPr>
      <w:r>
        <w:rPr>
          <w:rFonts w:ascii="Courier New" w:hAnsi="Courier New"/>
          <w:sz w:val="18"/>
        </w:rPr>
        <w:t>// SpeakSafe content script: runs inside every web page.</w:t>
      </w:r>
    </w:p>
    <w:p>
      <w:pPr>
        <w:spacing w:after="0" w:before="0"/>
      </w:pPr>
      <w:r>
        <w:rPr>
          <w:rFonts w:ascii="Courier New" w:hAnsi="Courier New"/>
          <w:sz w:val="18"/>
        </w:rPr>
        <w:t>// 1. Warns the user while they type a hurtful message.</w:t>
      </w:r>
    </w:p>
    <w:p>
      <w:pPr>
        <w:spacing w:after="0" w:before="0"/>
      </w:pPr>
      <w:r>
        <w:rPr>
          <w:rFonts w:ascii="Courier New" w:hAnsi="Courier New"/>
          <w:sz w:val="18"/>
        </w:rPr>
        <w:t>// 2. Scans the messages on the page and blurs toxic ones.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(()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BATCH_SIZE = 25;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MIN_LENGTH = 3;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MAX_LENGTH = 600;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LABELS = { INSULT: 'Insult', THREAT: 'Threat', HATE_SPEECH: 'Hate speech', SAFE: 'Safe' };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let settings = { enabled: true, warnTyping: true, scanPage: true, autoFlag: true };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let blurredOnPage =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checkedText = new WeakMap();   // element -&gt; text we already analyzed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Don't scan SpeakSafe's own dashboard, otherwise it would blur the reports.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if (location.host === 'localhost:8080') return;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Sends a request to background.js and returns the backend's answer (or null if the backend is offline).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ask(message)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return new Promise(resolve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try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chrome.runtime.sendMessage(message, response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resolve(response &amp;&amp; response.ok ? response.data : null);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} catch (e)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resolve(null);   // extension was reloaded; ignore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PART 1: warn while typing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let bubble = null;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let typingTimer = null;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isTextBox(el)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(!el || !el.tagName) return false;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(el.tagName === 'TEXTAREA') return true;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(el.tagName === 'INPUT') return ['text', 'search', ''].includes((el.getAttribute('type') || '').toLowerCase());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return el.isContentEditable;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textOf(el)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return (el.value !== undefined ? el.value : el.innerText || '').trim();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hideBubble()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(bubble) bubble.remove();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bubble = null;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showBubble(target, result)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hideBubble();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bubble = document.createElement('div');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bubble.className = 'speaksafe-bubble ' + (result.action === 'BLUR' ? 'block' : 'warn');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bubble.textContent = (result.action === 'BLUR' ? '⛔ ' : '⚠️ ')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+ 'SpeakSafe: this message looks like ' + LABELS[result.category].toLowerCase()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+ ' (toxicity ' + result.score + '/100). Please think before you send it.';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document.body.appendChild(bubble);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box = target.getBoundingClientRect();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bubble.style.left = (window.scrollX + box.left) + 'px';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// Show the bubble below the text box, or above it if there is no room below (e.g. chat apps).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fitsBelow = box.bottom + 6 + bubble.offsetHeight &lt;= window.innerHeight;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top = fitsBelow ? box.bottom + 6 : box.top - 6 - bubble.offsetHeight;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bubble.style.top = (window.scrollY + top) + 'px';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document.addEventListener('input', event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target = event.target.closest ? event.target.closest('textarea, input, [contenteditable]') : null;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(!settings.enabled || !settings.warnTyping || !isTextBox(target))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clearTimeout(typingTimer);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typingTimer = setTimeout(async () =&gt; {   // wait until the user pauses typing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text = textOf(target);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(text.length &lt; MIN_LENGTH) { hideBubble(); return;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result = await ask({ type: 'analyze', text: text.slice(0, 2000), url: location.href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(result &amp;&amp; result.action !== 'NONE' &amp;&amp; textOf(target) === text) showBubble(target, result);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else hideBubble();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}, 700);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}, true);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document.addEventListener('focusout', () =&gt; setTimeout(hideBubble, 200), true);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PART 2: scan the page and blur toxic messages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SKIP = 'script, style, noscript, textarea, input, select, code, pre, [contenteditable], .speaksafe-label, .speaksafe-bubble';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Finds the smallest "block" element (paragraph, list item, comment div, ...) around a piece of text.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blockOf(node)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let el = node.parentElement;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while (el &amp;&amp; el !== document.body &amp;&amp; getComputedStyle(el).display.startsWith('inline'))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el = el.parentElement;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return el;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findMessages()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blocks = new Set();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walker = document.createTreeWalker(document.body, NodeFilter.SHOW_TEXT);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let node;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while ((node = walker.nextNode()) &amp;&amp; blocks.size &lt; 300)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(node.nodeValue.trim().length &lt; MIN_LENGTH || node.parentElement.closest(SKIP)) continue;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block = blockOf(node);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(!block || block === document.body || block.closest(SKIP + ', .speaksafe-blurred')) continue;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blocks.add(block);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messages = [];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for (const block of blocks)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// Use only the innermost blocks, so a comment and its container are not both blurred.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([...blocks].some(other =&gt; other !== block &amp;&amp; block.contains(other))) continue;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(block.querySelector('.speaksafe-blurred, .speaksafe-label')) continue;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text = (block.innerText || '').trim().replace(/\s+/g, ' 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(text.length &lt; MIN_LENGTH || text.length &gt; MAX_LENGTH) continue;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(checkedText.get(block) === text) continue;   // already checked, nothing changed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checkedText.set(block, text);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messages.push({ block, text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return messages;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blur(block, result)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(block.classList.contains('speaksafe-blurred'))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block.classList.add('speaksafe-blurred');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label = document.createElement('span');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label.className = 'speaksafe-label';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label.textContent = '🛡️ Hidden by SpeakSafe: ' + LABELS[result.category] + ' (' + result.score + '/100)';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show = document.createElement('button');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show.textContent = 'Show';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show.onclick = ()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hidden = block.classList.toggle('speaksafe-blurred');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show.textContent = hidden ? 'Show' : 'Hide';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report = document.createElement('button');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report.textContent = 'Report';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report.onclick = async ()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report.textContent = 'Reporting…';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ok = await ask({ type: 'report', text: result.text, url: location.href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report.textContent = ok ? 'Reported ✓' : 'Server offline';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report.disabled = true;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label.append(show, report);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block.parentNode.insertBefore(label, block);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warn(block, result)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block.classList.add('speaksafe-warned');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block.title = 'SpeakSafe: possible ' + LABELS[result.category].toLowerCase() + ' (' + result.score + '/100)';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let scanning = false;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async function scanPage()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(!settings.enabled || !settings.scanPage || scanning)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scanning = true;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try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messages = findMessages();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for (let i = 0; i &lt; messages.length; i += BATCH_SIZE)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const batch = messages.slice(i, i + BATCH_SIZE);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const results = await ask({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type: 'analyzeBatch',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texts: batch.map(m =&gt; m.text),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url: location.href,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autoFlag: settings.autoFlag,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pageBlurredTotal: blurredOnPage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if (!results) return;   // backend offline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results.forEach((result, j)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if (result.action === 'BLUR') { blur(batch[j].block, result); blurredOnPage++;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else if (result.action === 'WARN') warn(batch[j].block, result);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 finally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scanning = false;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Re-scan when the page changes (new chat messages, new comments, infinite scroll...).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let scanTimer = null;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observer = new MutationObserver(mutations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ours = mutations.every(m =&gt; [...m.addedNodes].every(n =&gt;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n.classList &amp;&amp; (n.classList.contains('speaksafe-label') || n.classList.contains('speaksafe-bubble'))));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(ours)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clearTimeout(scanTimer);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scanTimer = setTimeout(scanPage, 1000);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Settings (changed from the popup)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chrome.storage.sync.get(settings, saved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settings = saved;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scanPage();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observer.observe(document.body, { childList: true, subtree: true, characterData: true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chrome.storage.onChanged.addListener((changes, area) =&gt;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(area !== 'sync')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for (const key in changes) settings[key] = changes[key].newValue;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(!settings.enabled || !settings.warnTyping) hideBubble();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(settings.enabled &amp;&amp; settings.scanPage) scanPage();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});</w:t>
      </w:r>
    </w:p>
    <w:p>
      <w:pPr>
        <w:spacing w:after="0" w:before="0"/>
      </w:pPr>
      <w:r>
        <w:rPr>
          <w:rFonts w:ascii="Courier New" w:hAnsi="Courier New"/>
          <w:sz w:val="18"/>
        </w:rPr>
        <w:t>})();</w:t>
      </w:r>
    </w:p>
    <w:p/>
    <w:p>
      <w:r>
        <w:rPr>
          <w:rFonts w:ascii="Times New Roman" w:hAnsi="Times New Roman"/>
          <w:b/>
          <w:sz w:val="24"/>
        </w:rPr>
        <w:t>content.css</w:t>
      </w:r>
    </w:p>
    <w:p>
      <w:pPr>
        <w:spacing w:after="0" w:before="0"/>
      </w:pPr>
      <w:r>
        <w:rPr>
          <w:rFonts w:ascii="Courier New" w:hAnsi="Courier New"/>
          <w:sz w:val="18"/>
        </w:rPr>
        <w:t>/* Toxic message hidden behind a blur */</w:t>
      </w:r>
    </w:p>
    <w:p>
      <w:pPr>
        <w:spacing w:after="0" w:before="0"/>
      </w:pPr>
      <w:r>
        <w:rPr>
          <w:rFonts w:ascii="Courier New" w:hAnsi="Courier New"/>
          <w:sz w:val="18"/>
        </w:rPr>
        <w:t>.speaksafe-blurred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filter: blur(6px) !important;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user-select: none !important;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transition: filter .2s;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  <w:t>/* Message that may be hurtful (warning only) */</w:t>
      </w:r>
    </w:p>
    <w:p>
      <w:pPr>
        <w:spacing w:after="0" w:before="0"/>
      </w:pPr>
      <w:r>
        <w:rPr>
          <w:rFonts w:ascii="Courier New" w:hAnsi="Courier New"/>
          <w:sz w:val="18"/>
        </w:rPr>
        <w:t>.speaksafe-warned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text-decoration: underline wavy #d97706 !important;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text-decoration-skip-ink: none !important;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  <w:t>/* Small label shown above a blurred message */</w:t>
      </w:r>
    </w:p>
    <w:p>
      <w:pPr>
        <w:spacing w:after="0" w:before="0"/>
      </w:pPr>
      <w:r>
        <w:rPr>
          <w:rFonts w:ascii="Courier New" w:hAnsi="Courier New"/>
          <w:sz w:val="18"/>
        </w:rPr>
        <w:t>.speaksafe-label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all: initial;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display: inline-flex !important;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gap: 6px;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margin: 2px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padding: 3px 8px;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background: #fde8e8;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color: #991b1b;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font: 600 12px/1.4 "Segoe UI", system-ui, sans-serif;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  <w:t>.speaksafe-label button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all: initial;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cursor: pointer;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padding: 1px 6px;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background: #fff;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color: #991b1b;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border: 1px solid #f5b5b5;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font: 600 11px/1.4 "Segoe UI", system-ui, sans-serif;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  <w:t>/* Warning bubble shown under a text box while typing */</w:t>
      </w:r>
    </w:p>
    <w:p>
      <w:pPr>
        <w:spacing w:after="0" w:before="0"/>
      </w:pPr>
      <w:r>
        <w:rPr>
          <w:rFonts w:ascii="Courier New" w:hAnsi="Courier New"/>
          <w:sz w:val="18"/>
        </w:rPr>
        <w:t>.speaksafe-bubble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all: initial;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z-index: 2147483647;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max-width: 340px;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padding: 8px 12px;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box-shadow: 0 4px 14px rgba(0, 0, 0, .18);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font: 13px/1.4 "Segoe UI", system-ui, sans-serif;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color: #fff;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  <w:t>.speaksafe-bubble.warn { background: #d97706; }</w:t>
      </w:r>
    </w:p>
    <w:p>
      <w:pPr>
        <w:spacing w:after="0" w:before="0"/>
      </w:pPr>
      <w:r>
        <w:rPr>
          <w:rFonts w:ascii="Courier New" w:hAnsi="Courier New"/>
          <w:sz w:val="18"/>
        </w:rPr>
        <w:t>.speaksafe-bubble.block { background: #dc2626; }</w:t>
      </w:r>
    </w:p>
    <w:p/>
    <w:p>
      <w:r>
        <w:rPr>
          <w:rFonts w:ascii="Times New Roman" w:hAnsi="Times New Roman"/>
          <w:b/>
          <w:sz w:val="24"/>
        </w:rPr>
        <w:t>popup.html</w:t>
      </w:r>
    </w:p>
    <w:p>
      <w:pPr>
        <w:spacing w:after="0" w:before="0"/>
      </w:pPr>
      <w:r>
        <w:rPr>
          <w:rFonts w:ascii="Courier New" w:hAnsi="Courier New"/>
          <w:sz w:val="18"/>
        </w:rPr>
        <w:t>&lt;!DOCTYPE html&gt;</w:t>
      </w:r>
    </w:p>
    <w:p>
      <w:pPr>
        <w:spacing w:after="0" w:before="0"/>
      </w:pPr>
      <w:r>
        <w:rPr>
          <w:rFonts w:ascii="Courier New" w:hAnsi="Courier New"/>
          <w:sz w:val="18"/>
        </w:rPr>
        <w:t>&lt;html lang="en"&gt;</w:t>
      </w:r>
    </w:p>
    <w:p>
      <w:pPr>
        <w:spacing w:after="0" w:before="0"/>
      </w:pPr>
      <w:r>
        <w:rPr>
          <w:rFonts w:ascii="Courier New" w:hAnsi="Courier New"/>
          <w:sz w:val="18"/>
        </w:rPr>
        <w:t>&lt;head&gt;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&lt;meta charset="UTF-8"&gt;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&lt;link rel="stylesheet" href="popup.css"&gt;</w:t>
      </w:r>
    </w:p>
    <w:p>
      <w:pPr>
        <w:spacing w:after="0" w:before="0"/>
      </w:pPr>
      <w:r>
        <w:rPr>
          <w:rFonts w:ascii="Courier New" w:hAnsi="Courier New"/>
          <w:sz w:val="18"/>
        </w:rPr>
        <w:t>&lt;/head&gt;</w:t>
      </w:r>
    </w:p>
    <w:p>
      <w:pPr>
        <w:spacing w:after="0" w:before="0"/>
      </w:pPr>
      <w:r>
        <w:rPr>
          <w:rFonts w:ascii="Courier New" w:hAnsi="Courier New"/>
          <w:sz w:val="18"/>
        </w:rPr>
        <w:t>&lt;body&gt;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&lt;header&gt;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&lt;img src="icons/icon48.png" alt=""&gt;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&lt;h1&gt;SpeakSafe&lt;/h1&gt;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&lt;div id="status" class="status"&gt;Checking server…&lt;/div&gt;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&lt;/header&gt;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&lt;label class="toggle"&gt;&lt;input type="checkbox" id="enabled"&gt; Protection on&lt;/label&gt;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&lt;label class="toggle"&gt;&lt;input type="checkbox" id="warnTyping"&gt; Warn me while I type&lt;/label&gt;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&lt;label class="toggle"&gt;&lt;input type="checkbox" id="scanPage"&gt; Blur toxic messages on pages&lt;/label&gt;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&lt;label class="toggle"&gt;&lt;input type="checkbox" id="autoFlag"&gt; Auto-flag blurred messages to moderators&lt;/label&gt;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 class="counters"&gt;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&lt;div&gt;&lt;b id="checked"&gt;0&lt;/b&gt;checked&lt;/div&gt;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&lt;div&gt;&lt;b id="blurred"&gt;0&lt;/b&gt;blurred&lt;/div&gt;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&lt;div&gt;&lt;b id="warned"&gt;0&lt;/b&gt;warnings&lt;/div&gt;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&lt;div&gt;&lt;b id="reported"&gt;0&lt;/b&gt;reported&lt;/div&gt;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&lt;textarea id="testText" placeholder="Test a message here…"&gt;&lt;/textarea&gt;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&lt;button id="testBtn"&gt;Check&lt;/button&gt;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 id="testResult" class="result"&gt;&lt;/div&gt;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&lt;footer&gt;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&lt;a href="http://localhost:8080/dashboard.html" target="_blank"&gt;Open moderator dashboard →&lt;/a&gt;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&lt;/footer&gt;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&lt;script src="popup.js"&gt;&lt;/script&gt;</w:t>
      </w:r>
    </w:p>
    <w:p>
      <w:pPr>
        <w:spacing w:after="0" w:before="0"/>
      </w:pPr>
      <w:r>
        <w:rPr>
          <w:rFonts w:ascii="Courier New" w:hAnsi="Courier New"/>
          <w:sz w:val="18"/>
        </w:rPr>
        <w:t>&lt;/body&gt;</w:t>
      </w:r>
    </w:p>
    <w:p>
      <w:pPr>
        <w:spacing w:after="0" w:before="0"/>
      </w:pPr>
      <w:r>
        <w:rPr>
          <w:rFonts w:ascii="Courier New" w:hAnsi="Courier New"/>
          <w:sz w:val="18"/>
        </w:rPr>
        <w:t>&lt;/html&gt;</w:t>
      </w:r>
    </w:p>
    <w:p/>
    <w:p>
      <w:r>
        <w:rPr>
          <w:rFonts w:ascii="Times New Roman" w:hAnsi="Times New Roman"/>
          <w:b/>
          <w:sz w:val="24"/>
        </w:rPr>
        <w:t>popup.js</w:t>
      </w:r>
    </w:p>
    <w:p>
      <w:pPr>
        <w:spacing w:after="0" w:before="0"/>
      </w:pPr>
      <w:r>
        <w:rPr>
          <w:rFonts w:ascii="Courier New" w:hAnsi="Courier New"/>
          <w:sz w:val="18"/>
        </w:rPr>
        <w:t>// SpeakSafe popup: settings switches, counters, server status and a quick test box.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const SETTINGS = ['enabled', 'warnTyping', 'scanPage', 'autoFlag'];</w:t>
      </w:r>
    </w:p>
    <w:p>
      <w:pPr>
        <w:spacing w:after="0" w:before="0"/>
      </w:pPr>
      <w:r>
        <w:rPr>
          <w:rFonts w:ascii="Courier New" w:hAnsi="Courier New"/>
          <w:sz w:val="18"/>
        </w:rPr>
        <w:t>const COUNTERS = ['checked', 'blurred', 'warned', 'reported'];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function ask(message)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return new Promise(resolve =&gt; chrome.runtime.sendMessage(message, response =&gt;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resolve(response &amp;&amp; response.ok ? response.data : null)));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async function loadSettings()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saved = await chrome.storage.sync.get({ enabled: true, warnTyping: true, scanPage: true, autoFlag: true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for (const key of SETTINGS)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box = document.getElementById(key);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box.checked = saved[key];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box.addEventListener('change', () =&gt; chrome.storage.sync.set({ [key]: box.checked }));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async function loadCounters()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counts = await chrome.storage.local.get({ checked: 0, blurred: 0, warned: 0, reported: 0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for (const key of COUNTERS) document.getElementById(key).textContent = counts[key];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async function checkServer()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status = document.getElementById('status');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health = await ask({ type: 'health'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status.textContent = health ? 'Server online' : 'Server offline – start the Java backend';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status.className = 'status ' + (health ? 'online' : 'offline');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async function testMessage()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text = document.getElementById('testText').value.trim();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output = document.getElementById('testResult');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if (!text)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result = await ask({ type: 'analyze', text: text, url: 'popup'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if (!result)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output.textContent = 'Server offline';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output.className = 'result';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output.textContent = result.category.replace('_', ' ') + ' – toxicity ' + result.score + '/100';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output.className = 'result ' + result.category;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loadCounters();</w:t>
      </w:r>
    </w:p>
    <w:p>
      <w:pPr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document.getElementById('testBtn').addEventListener('click', testMessage);</w:t>
      </w:r>
    </w:p>
    <w:p>
      <w:pPr>
        <w:spacing w:after="0" w:before="0"/>
      </w:pPr>
      <w:r>
        <w:rPr>
          <w:rFonts w:ascii="Courier New" w:hAnsi="Courier New"/>
          <w:sz w:val="18"/>
        </w:rPr>
        <w:t>loadSettings();</w:t>
      </w:r>
    </w:p>
    <w:p>
      <w:pPr>
        <w:spacing w:after="0" w:before="0"/>
      </w:pPr>
      <w:r>
        <w:rPr>
          <w:rFonts w:ascii="Courier New" w:hAnsi="Courier New"/>
          <w:sz w:val="18"/>
        </w:rPr>
        <w:t>loadCounters();</w:t>
      </w:r>
    </w:p>
    <w:p>
      <w:pPr>
        <w:spacing w:after="0" w:before="0"/>
      </w:pPr>
      <w:r>
        <w:rPr>
          <w:rFonts w:ascii="Courier New" w:hAnsi="Courier New"/>
          <w:sz w:val="18"/>
        </w:rPr>
        <w:t>checkServer();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MODULE 11 – WEB INTERFACE (MESSAGE CHECKER AND MODERATOR DASHBOARD)</w:t>
      </w:r>
    </w:p>
    <w:p>
      <w:r>
        <w:rPr>
          <w:rFonts w:ascii="Times New Roman" w:hAnsi="Times New Roman"/>
          <w:b/>
          <w:sz w:val="24"/>
        </w:rPr>
        <w:t>index.html</w:t>
      </w:r>
    </w:p>
    <w:p>
      <w:pPr>
        <w:spacing w:after="0" w:before="0"/>
      </w:pPr>
      <w:r>
        <w:rPr>
          <w:rFonts w:ascii="Courier New" w:hAnsi="Courier New"/>
          <w:sz w:val="18"/>
        </w:rPr>
        <w:t>&lt;!DOCTYPE html&gt;</w:t>
      </w:r>
    </w:p>
    <w:p>
      <w:pPr>
        <w:spacing w:after="0" w:before="0"/>
      </w:pPr>
      <w:r>
        <w:rPr>
          <w:rFonts w:ascii="Courier New" w:hAnsi="Courier New"/>
          <w:sz w:val="18"/>
        </w:rPr>
        <w:t>&lt;html lang="en"&gt;</w:t>
      </w:r>
    </w:p>
    <w:p>
      <w:pPr>
        <w:spacing w:after="0" w:before="0"/>
      </w:pPr>
      <w:r>
        <w:rPr>
          <w:rFonts w:ascii="Courier New" w:hAnsi="Courier New"/>
          <w:sz w:val="18"/>
        </w:rPr>
        <w:t>&lt;head&gt;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&lt;meta charset="UTF-8"&gt;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&lt;meta name="viewport" content="width=device-width, initial-scale=1"&gt;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&lt;title&gt;SpeakSafe - Message Checker&lt;/title&gt;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&lt;link rel="stylesheet" href="style.css"&gt;</w:t>
      </w:r>
    </w:p>
    <w:p>
      <w:pPr>
        <w:spacing w:after="0" w:before="0"/>
      </w:pPr>
      <w:r>
        <w:rPr>
          <w:rFonts w:ascii="Courier New" w:hAnsi="Courier New"/>
          <w:sz w:val="18"/>
        </w:rPr>
        <w:t>&lt;/head&gt;</w:t>
      </w:r>
    </w:p>
    <w:p>
      <w:pPr>
        <w:spacing w:after="0" w:before="0"/>
      </w:pPr>
      <w:r>
        <w:rPr>
          <w:rFonts w:ascii="Courier New" w:hAnsi="Courier New"/>
          <w:sz w:val="18"/>
        </w:rPr>
        <w:t>&lt;body&gt;</w:t>
      </w:r>
    </w:p>
    <w:p>
      <w:pPr>
        <w:spacing w:after="0" w:before="0"/>
      </w:pPr>
      <w:r>
        <w:rPr>
          <w:rFonts w:ascii="Courier New" w:hAnsi="Courier New"/>
          <w:sz w:val="18"/>
        </w:rPr>
        <w:t>&lt;header&gt;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&lt;h1&gt;🛡️ SpeakSafe&lt;/h1&gt;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&lt;nav&gt;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&lt;a href="index.html" class="active"&gt;Check a Message&lt;/a&gt;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&lt;a href="dashboard.html"&gt;Moderator Dashboard&lt;/a&gt;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&lt;/nav&gt;</w:t>
      </w:r>
    </w:p>
    <w:p>
      <w:pPr>
        <w:spacing w:after="0" w:before="0"/>
      </w:pPr>
      <w:r>
        <w:rPr>
          <w:rFonts w:ascii="Courier New" w:hAnsi="Courier New"/>
          <w:sz w:val="18"/>
        </w:rPr>
        <w:t>&lt;/header&gt;</w:t>
      </w:r>
    </w:p>
    <w:p>
      <w:pPr>
        <w:spacing w:after="0" w:before="0"/>
      </w:pPr>
      <w:r>
        <w:rPr>
          <w:rFonts w:ascii="Courier New" w:hAnsi="Courier New"/>
          <w:sz w:val="18"/>
        </w:rPr>
        <w:t>&lt;main&gt;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 class="card"&gt;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&lt;h2&gt;Type or paste a message&lt;/h2&gt;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&lt;textarea id="message" placeholder="e.g. you are such a loser"&gt;&lt;/textarea&gt;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 class="examples"&gt;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&lt;span class="muted"&gt;Try:&lt;/span&gt;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&lt;button type="button"&gt;thanks for helping me with the homework&lt;/button&gt;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&lt;button type="button"&gt;nobody likes you, loser&lt;/button&gt;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&lt;button type="button"&gt;I will beat you up after school&lt;/button&gt;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&lt;button type="button"&gt;refugees should go back where they came from&lt;/button&gt;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&lt;button id="analyzeBtn"&gt;Analyze&lt;/button&gt;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&lt;button id="reportBtn" class="secondary" disabled&gt;Report to moderator&lt;/button&gt;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 class="card" id="resultCard" hidden&gt;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&lt;h2&gt;Result&lt;/h2&gt;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 class="score-row"&gt;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&lt;div class="score" id="score"&gt;0&lt;/div&gt;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&lt;div class="bar"&gt;&lt;div id="bar"&gt;&lt;/div&gt;&lt;/div&gt;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&lt;span class="badge" id="category"&gt;SAFE&lt;/span&gt;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&lt;p id="advice"&gt;&lt;/p&gt;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&lt;table&gt;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&lt;thead&gt;&lt;tr&gt;&lt;th&gt;Category&lt;/th&gt;&lt;th&gt;Probability&lt;/th&gt;&lt;/tr&gt;&lt;/thead&gt;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&lt;tbody id="probabilities"&gt;&lt;/tbody&gt;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&lt;/table&gt;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&lt;p class="muted" id="model"&gt;&lt;/p&gt;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  <w:t>&lt;/main&gt;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&lt;script&gt;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messageBox = document.getElementById('message');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reportBtn = document.getElementById('reportBtn');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ADVICE =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NONE: 'This message looks safe.',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WARN: '⚠️ This message may be hurtful. Consider rewording it.',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BLUR: '⛔ This message is harmful. The extension would blur it and flag it for moderators.'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COLORS = { SAFE: '#1f9d55', INSULT: '#d97706', THREAT: '#dc2626', HATE_SPEECH: '#7c3aed' };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async function analyze()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text = messageBox.value.trim();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if (!text) return;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response = await fetch('/api/analyze',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method: 'POST',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headers: { 'Content-Type': 'application/json' },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body: JSON.stringify({ text: text, sourceUrl: 'web-form', autoFlag: false })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showResult(await response.json());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reportBtn.disabled = false;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showResult(result)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document.getElementById('resultCard').hidden = false;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document.getElementById('score').textContent = result.score;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bar = document.getElementById('bar');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bar.style.width = result.score + '%';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bar.style.background = COLORS[result.category];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badge = document.getElementById('category');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badge.textContent = result.category.replace('_', ' 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badge.className = 'badge ' + result.category;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document.getElementById('advice').textContent = ADVICE[result.action];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document.getElementById('model').textContent = 'Model: ' + result.model;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rows = document.getElementById('probabilities');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rows.innerHTML = '';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for (const [category, p] of Object.entries(result.probabilities))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tr = document.createElement('tr');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tr.innerHTML = '&lt;td&gt;&lt;/td&gt;&lt;td&gt;' + (p * 100).toFixed(1) + '%&lt;/td&gt;';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tr.firstChild.textContent = category.replace('_', ' 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rows.appendChild(tr);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async function report()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await fetch('/api/report',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method: 'POST',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headers: { 'Content-Type': 'application/json' },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body: JSON.stringify({ text: messageBox.value.trim(), sourceUrl: 'web-form' })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reportBtn.disabled = true;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reportBtn.textContent = 'Reported ✓';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setTimeout(() =&gt; { reportBtn.textContent = 'Report to moderator'; }, 2000);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document.getElementById('analyzeBtn').addEventListener('click', analyze);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reportBtn.addEventListener('click', report);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messageBox.addEventListener('input', () =&gt; { reportBtn.disabled = true; });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document.querySelectorAll('.examples button').forEach(button =&gt;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button.addEventListener('click', () =&gt; { messageBox.value = button.textContent; analyze(); }));</w:t>
      </w:r>
    </w:p>
    <w:p>
      <w:pPr>
        <w:spacing w:after="0" w:before="0"/>
      </w:pPr>
      <w:r>
        <w:rPr>
          <w:rFonts w:ascii="Courier New" w:hAnsi="Courier New"/>
          <w:sz w:val="18"/>
        </w:rPr>
        <w:t>&lt;/script&gt;</w:t>
      </w:r>
    </w:p>
    <w:p>
      <w:pPr>
        <w:spacing w:after="0" w:before="0"/>
      </w:pPr>
      <w:r>
        <w:rPr>
          <w:rFonts w:ascii="Courier New" w:hAnsi="Courier New"/>
          <w:sz w:val="18"/>
        </w:rPr>
        <w:t>&lt;/body&gt;</w:t>
      </w:r>
    </w:p>
    <w:p>
      <w:pPr>
        <w:spacing w:after="0" w:before="0"/>
      </w:pPr>
      <w:r>
        <w:rPr>
          <w:rFonts w:ascii="Courier New" w:hAnsi="Courier New"/>
          <w:sz w:val="18"/>
        </w:rPr>
        <w:t>&lt;/html&gt;</w:t>
      </w:r>
    </w:p>
    <w:p/>
    <w:p>
      <w:r>
        <w:rPr>
          <w:rFonts w:ascii="Times New Roman" w:hAnsi="Times New Roman"/>
          <w:b/>
          <w:sz w:val="24"/>
        </w:rPr>
        <w:t>dashboard.html</w:t>
      </w:r>
    </w:p>
    <w:p>
      <w:pPr>
        <w:spacing w:after="0" w:before="0"/>
      </w:pPr>
      <w:r>
        <w:rPr>
          <w:rFonts w:ascii="Courier New" w:hAnsi="Courier New"/>
          <w:sz w:val="18"/>
        </w:rPr>
        <w:t>&lt;!DOCTYPE html&gt;</w:t>
      </w:r>
    </w:p>
    <w:p>
      <w:pPr>
        <w:spacing w:after="0" w:before="0"/>
      </w:pPr>
      <w:r>
        <w:rPr>
          <w:rFonts w:ascii="Courier New" w:hAnsi="Courier New"/>
          <w:sz w:val="18"/>
        </w:rPr>
        <w:t>&lt;html lang="en"&gt;</w:t>
      </w:r>
    </w:p>
    <w:p>
      <w:pPr>
        <w:spacing w:after="0" w:before="0"/>
      </w:pPr>
      <w:r>
        <w:rPr>
          <w:rFonts w:ascii="Courier New" w:hAnsi="Courier New"/>
          <w:sz w:val="18"/>
        </w:rPr>
        <w:t>&lt;head&gt;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&lt;meta charset="UTF-8"&gt;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&lt;meta name="viewport" content="width=device-width, initial-scale=1"&gt;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&lt;title&gt;SpeakSafe - Moderator Dashboard&lt;/title&gt;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&lt;link rel="stylesheet" href="style.css"&gt;</w:t>
      </w:r>
    </w:p>
    <w:p>
      <w:pPr>
        <w:spacing w:after="0" w:before="0"/>
      </w:pPr>
      <w:r>
        <w:rPr>
          <w:rFonts w:ascii="Courier New" w:hAnsi="Courier New"/>
          <w:sz w:val="18"/>
        </w:rPr>
        <w:t>&lt;/head&gt;</w:t>
      </w:r>
    </w:p>
    <w:p>
      <w:pPr>
        <w:spacing w:after="0" w:before="0"/>
      </w:pPr>
      <w:r>
        <w:rPr>
          <w:rFonts w:ascii="Courier New" w:hAnsi="Courier New"/>
          <w:sz w:val="18"/>
        </w:rPr>
        <w:t>&lt;body&gt;</w:t>
      </w:r>
    </w:p>
    <w:p>
      <w:pPr>
        <w:spacing w:after="0" w:before="0"/>
      </w:pPr>
      <w:r>
        <w:rPr>
          <w:rFonts w:ascii="Courier New" w:hAnsi="Courier New"/>
          <w:sz w:val="18"/>
        </w:rPr>
        <w:t>&lt;header&gt;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&lt;h1&gt;🛡️ SpeakSafe&lt;/h1&gt;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&lt;nav&gt;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&lt;a href="index.html"&gt;Check a Message&lt;/a&gt;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&lt;a href="dashboard.html" class="active"&gt;Moderator Dashboard&lt;/a&gt;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&lt;/nav&gt;</w:t>
      </w:r>
    </w:p>
    <w:p>
      <w:pPr>
        <w:spacing w:after="0" w:before="0"/>
      </w:pPr>
      <w:r>
        <w:rPr>
          <w:rFonts w:ascii="Courier New" w:hAnsi="Courier New"/>
          <w:sz w:val="18"/>
        </w:rPr>
        <w:t>&lt;/header&gt;</w:t>
      </w:r>
    </w:p>
    <w:p>
      <w:pPr>
        <w:spacing w:after="0" w:before="0"/>
      </w:pPr>
      <w:r>
        <w:rPr>
          <w:rFonts w:ascii="Courier New" w:hAnsi="Courier New"/>
          <w:sz w:val="18"/>
        </w:rPr>
        <w:t>&lt;main&gt;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 class="card"&gt;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&lt;h2&gt;Flagged messages by category&lt;/h2&gt;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 class="stats" id="stats"&gt;&lt;/div&gt;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 class="card"&gt;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&lt;h2&gt;Flagged &amp;amp; reported messages&lt;/h2&gt;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&lt;button class="secondary" id="refreshBtn"&gt;Refresh&lt;/button&gt;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 class="table-wrap"&gt;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&lt;table&gt;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&lt;thead&gt;&lt;tr&gt;&lt;th&gt;Time&lt;/th&gt;&lt;th&gt;Message&lt;/th&gt;&lt;th&gt;Score&lt;/th&gt;&lt;th&gt;Category&lt;/th&gt;&lt;th&gt;Source&lt;/th&gt;&lt;th&gt;By&lt;/th&gt;&lt;th&gt;&lt;/th&gt;&lt;/tr&gt;&lt;/thead&gt;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&lt;tbody id="reports"&gt;&lt;/tbody&gt;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&lt;/table&gt;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&lt;p class="muted" id="empty" hidden&gt;No flagged messages yet.&lt;/p&gt;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&lt;section class="card"&gt;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&lt;h2&gt;Model evaluation (Naive Bayes vs SVM)&lt;/h2&gt;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&lt;p class="muted"&gt;80% of the dataset is used for training and 20% for testing.&lt;/p&gt;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&lt;button class="secondary" id="evalBtn"&gt;Run evaluation&lt;/button&gt;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&lt;div class="table-wrap"&gt;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&lt;table&gt;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&lt;thead&gt;&lt;tr&gt;&lt;th&gt;Model&lt;/th&gt;&lt;th&gt;Accuracy&lt;/th&gt;&lt;th&gt;Precision&lt;/th&gt;&lt;th&gt;Recall&lt;/th&gt;&lt;th&gt;F1-score&lt;/th&gt;&lt;th&gt;ms / message&lt;/th&gt;&lt;/tr&gt;&lt;/thead&gt;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&lt;tbody id="evaluation"&gt;&lt;/tbody&gt;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&lt;/table&gt;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&lt;/div&gt;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&lt;/section&gt;</w:t>
      </w:r>
    </w:p>
    <w:p>
      <w:pPr>
        <w:spacing w:after="0" w:before="0"/>
      </w:pPr>
      <w:r>
        <w:rPr>
          <w:rFonts w:ascii="Courier New" w:hAnsi="Courier New"/>
          <w:sz w:val="18"/>
        </w:rPr>
        <w:t>&lt;/main&gt;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&lt;script&gt;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COLORS = { SAFE: '#1f9d55', INSULT: '#d97706', THREAT: '#dc2626', HATE_SPEECH: '#7c3aed' };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const pct = x =&gt; (x * 100).toFixed(1) + '%';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// Builds a table cell with plain text (never HTML), so stored messages cannot inject code.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cell(text)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td = document.createElement('td');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td.textContent = text;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return td;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async function loadStats()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stats = await (await fetch('/api/stats')).json();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box = document.getElementById('stats');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box.innerHTML = '';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for (const [category, count] of Object.entries(stats))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if (category === 'SAFE') continue;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div = document.createElement('div');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div.className = 'stat';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div.style.background = COLORS[category];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div.innerHTML = '&lt;b&gt;' + count + '&lt;/b&gt;' + category.replace('_', ' 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box.appendChild(div);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async function loadReports()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reports = await (await fetch('/api/reports')).json();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body = document.getElementById('reports');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body.innerHTML = '';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document.getElementById('empty').hidden = reports.length &gt; 0;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for (const r of reports)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tr = document.createElement('tr');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tr.append(cell(r.createdAt), cell(r.text), cell(r.score));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categoryCell = document.createElement('td');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categoryCell.innerHTML = '&lt;span class="badge ' + r.category + '"&gt;&lt;/span&gt;';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categoryCell.firstChild.textContent = r.category.replace('_', ' 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tr.append(categoryCell, cell(r.sourceUrl), cell(r.reportedBy));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actionCell = document.createElement('td');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del = document.createElement('button');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del.className = 'danger';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del.textContent = 'Dismiss';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del.onclick = async () =&gt; { await fetch('/api/reports/' + r.id, { method: 'DELETE' }); refresh(); };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actionCell.appendChild(del);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tr.appendChild(actionCell);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body.appendChild(tr);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async function runEvaluation()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body = document.getElementById('evaluation');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body.innerHTML = '&lt;tr&gt;&lt;td colspan="6"&gt;Running…&lt;/td&gt;&lt;/tr&gt;';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const results = await (await fetch('/api/evaluate')).json();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body.innerHTML = '';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for (const r of results) {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const tr = document.createElement('tr');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tr.append(cell(r.model), cell(pct(r.accuracy)), cell(pct(r.macroPrecision)),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cell(pct(r.macroRecall)), cell(pct(r.macroF1)), cell(r.avgMillisPerMessage.toFixed(3)));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body.appendChild(tr);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function refresh() { loadStats(); loadReports(); }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document.getElementById('refreshBtn').addEventListener('click', refresh);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document.getElementById('evalBtn').addEventListener('click', runEvaluation);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refresh();</w:t>
      </w:r>
    </w:p>
    <w:p>
      <w:pPr>
        <w:spacing w:after="0" w:before="0"/>
      </w:pPr>
      <w:r>
        <w:rPr>
          <w:rFonts w:ascii="Courier New" w:hAnsi="Courier New"/>
          <w:sz w:val="18"/>
        </w:rPr>
        <w:t>&lt;/script&gt;</w:t>
      </w:r>
    </w:p>
    <w:p>
      <w:pPr>
        <w:spacing w:after="0" w:before="0"/>
      </w:pPr>
      <w:r>
        <w:rPr>
          <w:rFonts w:ascii="Courier New" w:hAnsi="Courier New"/>
          <w:sz w:val="18"/>
        </w:rPr>
        <w:t>&lt;/body&gt;</w:t>
      </w:r>
    </w:p>
    <w:p>
      <w:pPr>
        <w:spacing w:after="0" w:before="0"/>
      </w:pPr>
      <w:r>
        <w:rPr>
          <w:rFonts w:ascii="Courier New" w:hAnsi="Courier New"/>
          <w:sz w:val="18"/>
        </w:rPr>
        <w:t>&lt;/html&gt;</w:t>
      </w:r>
    </w:p>
    <w:p/>
    <w:p>
      <w:r>
        <w:br w:type="page"/>
      </w:r>
    </w:p>
    <w:p>
      <w:r>
        <w:rPr>
          <w:rFonts w:ascii="Times New Roman" w:hAnsi="Times New Roman"/>
          <w:b/>
          <w:sz w:val="28"/>
        </w:rPr>
        <w:t>SAMPLE OUTPUT</w:t>
      </w:r>
    </w:p>
    <w:p>
      <w:r>
        <w:rPr>
          <w:rFonts w:ascii="Times New Roman" w:hAnsi="Times New Roman"/>
          <w:b/>
          <w:sz w:val="24"/>
        </w:rPr>
        <w:t>Model evaluation (java -jar speaksafe.jar --evaluate)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================ SpeakSafe Model Evaluation ================</w:t>
      </w:r>
    </w:p>
    <w:p>
      <w:pPr>
        <w:spacing w:after="0" w:before="0"/>
      </w:pPr>
      <w:r>
        <w:rPr>
          <w:rFonts w:ascii="Courier New" w:hAnsi="Courier New"/>
          <w:sz w:val="18"/>
        </w:rPr>
        <w:t>Dataset size: 1160 messages (80% train / 20% test)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Model           Accuracy  Precision   Recall  F1-score   ms/message</w:t>
      </w:r>
    </w:p>
    <w:p>
      <w:pPr>
        <w:spacing w:after="0" w:before="0"/>
      </w:pPr>
      <w:r>
        <w:rPr>
          <w:rFonts w:ascii="Courier New" w:hAnsi="Courier New"/>
          <w:sz w:val="18"/>
        </w:rPr>
        <w:t>Naive Bayes        98.7%      98.9%    97.3%     98.1%        0.096</w:t>
      </w:r>
    </w:p>
    <w:p>
      <w:pPr>
        <w:spacing w:after="0" w:before="0"/>
      </w:pPr>
      <w:r>
        <w:rPr>
          <w:rFonts w:ascii="Courier New" w:hAnsi="Courier New"/>
          <w:sz w:val="18"/>
        </w:rPr>
        <w:t>Linear SVM         95.7%      97.7%    91.5%     94.3%        0.038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--- Naive Bayes: per category ---</w:t>
      </w:r>
    </w:p>
    <w:p>
      <w:pPr>
        <w:spacing w:after="0" w:before="0"/>
      </w:pPr>
      <w:r>
        <w:rPr>
          <w:rFonts w:ascii="Courier New" w:hAnsi="Courier New"/>
          <w:sz w:val="18"/>
        </w:rPr>
        <w:t>Category      Precision   Recall  F1-score  Support</w:t>
      </w:r>
    </w:p>
    <w:p>
      <w:pPr>
        <w:spacing w:after="0" w:before="0"/>
      </w:pPr>
      <w:r>
        <w:rPr>
          <w:rFonts w:ascii="Courier New" w:hAnsi="Courier New"/>
          <w:sz w:val="18"/>
        </w:rPr>
        <w:t>SAFE              98.6%   100.0%     99.3%      144</w:t>
      </w:r>
    </w:p>
    <w:p>
      <w:pPr>
        <w:spacing w:after="0" w:before="0"/>
      </w:pPr>
      <w:r>
        <w:rPr>
          <w:rFonts w:ascii="Courier New" w:hAnsi="Courier New"/>
          <w:sz w:val="18"/>
        </w:rPr>
        <w:t>INSULT            97.0%   100.0%     98.5%       32</w:t>
      </w:r>
    </w:p>
    <w:p>
      <w:pPr>
        <w:spacing w:after="0" w:before="0"/>
      </w:pPr>
      <w:r>
        <w:rPr>
          <w:rFonts w:ascii="Courier New" w:hAnsi="Courier New"/>
          <w:sz w:val="18"/>
        </w:rPr>
        <w:t>THREAT           100.0%    92.9%     96.3%       28</w:t>
      </w:r>
    </w:p>
    <w:p>
      <w:pPr>
        <w:spacing w:after="0" w:before="0"/>
      </w:pPr>
      <w:r>
        <w:rPr>
          <w:rFonts w:ascii="Courier New" w:hAnsi="Courier New"/>
          <w:sz w:val="18"/>
        </w:rPr>
        <w:t>HATE_SPEECH      100.0%    96.4%     98.2%       28</w:t>
      </w:r>
    </w:p>
    <w:p>
      <w:pPr>
        <w:spacing w:after="0" w:before="0"/>
      </w:pPr>
      <w:r>
        <w:rPr>
          <w:rFonts w:ascii="Courier New" w:hAnsi="Courier New"/>
          <w:sz w:val="18"/>
        </w:rPr>
        <w:t>Confusion matrix (rows = actual, columns = predicted):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SAFE      INSULT      THREAT HATE_SPEECH</w:t>
      </w:r>
    </w:p>
    <w:p>
      <w:pPr>
        <w:spacing w:after="0" w:before="0"/>
      </w:pPr>
      <w:r>
        <w:rPr>
          <w:rFonts w:ascii="Courier New" w:hAnsi="Courier New"/>
          <w:sz w:val="18"/>
        </w:rPr>
        <w:t>SAFE                 144           0           0           0</w:t>
      </w:r>
    </w:p>
    <w:p>
      <w:pPr>
        <w:spacing w:after="0" w:before="0"/>
      </w:pPr>
      <w:r>
        <w:rPr>
          <w:rFonts w:ascii="Courier New" w:hAnsi="Courier New"/>
          <w:sz w:val="18"/>
        </w:rPr>
        <w:t>INSULT                 0          32           0           0</w:t>
      </w:r>
    </w:p>
    <w:p>
      <w:pPr>
        <w:spacing w:after="0" w:before="0"/>
      </w:pPr>
      <w:r>
        <w:rPr>
          <w:rFonts w:ascii="Courier New" w:hAnsi="Courier New"/>
          <w:sz w:val="18"/>
        </w:rPr>
        <w:t>THREAT                 1           1          26           0</w:t>
      </w:r>
    </w:p>
    <w:p>
      <w:pPr>
        <w:spacing w:after="0" w:before="0"/>
      </w:pPr>
      <w:r>
        <w:rPr>
          <w:rFonts w:ascii="Courier New" w:hAnsi="Courier New"/>
          <w:sz w:val="18"/>
        </w:rPr>
        <w:t>HATE_SPEECH            1           0           0          27</w:t>
      </w:r>
    </w:p>
    <w:p>
      <w:pPr>
        <w:spacing w:after="0" w:before="0"/>
      </w:pPr>
      <w:r>
        <w:rPr>
          <w:rFonts w:ascii="Courier New" w:hAnsi="Courier New"/>
          <w:sz w:val="18"/>
        </w:rPr>
      </w:r>
    </w:p>
    <w:p>
      <w:pPr>
        <w:spacing w:after="0" w:before="0"/>
      </w:pPr>
      <w:r>
        <w:rPr>
          <w:rFonts w:ascii="Courier New" w:hAnsi="Courier New"/>
          <w:sz w:val="18"/>
        </w:rPr>
        <w:t>--- Linear SVM: per category ---</w:t>
      </w:r>
    </w:p>
    <w:p>
      <w:pPr>
        <w:spacing w:after="0" w:before="0"/>
      </w:pPr>
      <w:r>
        <w:rPr>
          <w:rFonts w:ascii="Courier New" w:hAnsi="Courier New"/>
          <w:sz w:val="18"/>
        </w:rPr>
        <w:t>Category      Precision   Recall  F1-score  Support</w:t>
      </w:r>
    </w:p>
    <w:p>
      <w:pPr>
        <w:spacing w:after="0" w:before="0"/>
      </w:pPr>
      <w:r>
        <w:rPr>
          <w:rFonts w:ascii="Courier New" w:hAnsi="Courier New"/>
          <w:sz w:val="18"/>
        </w:rPr>
        <w:t>SAFE              94.1%   100.0%     97.0%      144</w:t>
      </w:r>
    </w:p>
    <w:p>
      <w:pPr>
        <w:spacing w:after="0" w:before="0"/>
      </w:pPr>
      <w:r>
        <w:rPr>
          <w:rFonts w:ascii="Courier New" w:hAnsi="Courier New"/>
          <w:sz w:val="18"/>
        </w:rPr>
        <w:t>INSULT            96.6%    87.5%     91.8%       32</w:t>
      </w:r>
    </w:p>
    <w:p>
      <w:pPr>
        <w:spacing w:after="0" w:before="0"/>
      </w:pPr>
      <w:r>
        <w:rPr>
          <w:rFonts w:ascii="Courier New" w:hAnsi="Courier New"/>
          <w:sz w:val="18"/>
        </w:rPr>
        <w:t>THREAT           100.0%    82.1%     90.2%       28</w:t>
      </w:r>
    </w:p>
    <w:p>
      <w:pPr>
        <w:spacing w:after="0" w:before="0"/>
      </w:pPr>
      <w:r>
        <w:rPr>
          <w:rFonts w:ascii="Courier New" w:hAnsi="Courier New"/>
          <w:sz w:val="18"/>
        </w:rPr>
        <w:t>HATE_SPEECH      100.0%    96.4%     98.2%       28</w:t>
      </w:r>
    </w:p>
    <w:p>
      <w:pPr>
        <w:spacing w:after="0" w:before="0"/>
      </w:pPr>
      <w:r>
        <w:rPr>
          <w:rFonts w:ascii="Courier New" w:hAnsi="Courier New"/>
          <w:sz w:val="18"/>
        </w:rPr>
        <w:t>Confusion matrix (rows = actual, columns = predicted):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            SAFE      INSULT      THREAT HATE_SPEECH</w:t>
      </w:r>
    </w:p>
    <w:p>
      <w:pPr>
        <w:spacing w:after="0" w:before="0"/>
      </w:pPr>
      <w:r>
        <w:rPr>
          <w:rFonts w:ascii="Courier New" w:hAnsi="Courier New"/>
          <w:sz w:val="18"/>
        </w:rPr>
        <w:t>SAFE                 144           0           0           0</w:t>
      </w:r>
    </w:p>
    <w:p>
      <w:pPr>
        <w:spacing w:after="0" w:before="0"/>
      </w:pPr>
      <w:r>
        <w:rPr>
          <w:rFonts w:ascii="Courier New" w:hAnsi="Courier New"/>
          <w:sz w:val="18"/>
        </w:rPr>
        <w:t>INSULT                 4          28           0           0</w:t>
      </w:r>
    </w:p>
    <w:p>
      <w:pPr>
        <w:spacing w:after="0" w:before="0"/>
      </w:pPr>
      <w:r>
        <w:rPr>
          <w:rFonts w:ascii="Courier New" w:hAnsi="Courier New"/>
          <w:sz w:val="18"/>
        </w:rPr>
        <w:t>THREAT                 4           1          23           0</w:t>
      </w:r>
    </w:p>
    <w:p>
      <w:pPr>
        <w:spacing w:after="0" w:before="0"/>
      </w:pPr>
      <w:r>
        <w:rPr>
          <w:rFonts w:ascii="Courier New" w:hAnsi="Courier New"/>
          <w:sz w:val="18"/>
        </w:rPr>
        <w:t>HATE_SPEECH            1           0           0          27</w:t>
      </w:r>
    </w:p>
    <w:p>
      <w:pPr>
        <w:spacing w:after="0" w:before="0"/>
      </w:pPr>
      <w:r>
        <w:rPr>
          <w:rFonts w:ascii="Courier New" w:hAnsi="Courier New"/>
          <w:sz w:val="18"/>
        </w:rPr>
        <w:t>============================================================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61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1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A.1  Browser extension blurring toxic messages in a group chat and warning while typing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71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1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A.2  Extension popup with settings, counters and quick test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42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A.3  Web message checker showing toxicity score and category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06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0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A.4  Moderator dashboard with flagged messages and model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